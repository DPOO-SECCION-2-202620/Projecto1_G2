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91DB2" w14:textId="77777777" w:rsidR="00BA4EC4" w:rsidRDefault="00000000">
      <w:pPr>
        <w:pStyle w:val="Ttulo1"/>
      </w:pPr>
      <w:r>
        <w:t>Anexo — Documentación del uso de IA Generativa</w:t>
      </w:r>
    </w:p>
    <w:p w14:paraId="61750071" w14:textId="77777777" w:rsidR="00BA4EC4" w:rsidRDefault="00000000">
      <w:pPr>
        <w:spacing w:after="40"/>
      </w:pPr>
      <w:r>
        <w:rPr>
          <w:b/>
        </w:rPr>
        <w:t>Curso:</w:t>
      </w:r>
      <w:r>
        <w:t xml:space="preserve"> ISIS-1226 — Diseño y Programación Orientada a Objetos</w:t>
      </w:r>
    </w:p>
    <w:p w14:paraId="609ED387" w14:textId="77777777" w:rsidR="00BA4EC4" w:rsidRDefault="00000000">
      <w:pPr>
        <w:spacing w:after="40"/>
      </w:pPr>
      <w:r>
        <w:rPr>
          <w:b/>
        </w:rPr>
        <w:t>Proyecto:</w:t>
      </w:r>
      <w:r>
        <w:t xml:space="preserve"> Proyecto 1 — Club Deportivo Séneca · </w:t>
      </w:r>
      <w:r>
        <w:rPr>
          <w:b/>
        </w:rPr>
        <w:t>Entrega 2</w:t>
      </w:r>
    </w:p>
    <w:p w14:paraId="4825D223" w14:textId="77777777" w:rsidR="00BA4EC4" w:rsidRDefault="00000000">
      <w:pPr>
        <w:spacing w:after="40"/>
      </w:pPr>
      <w:r>
        <w:rPr>
          <w:b/>
        </w:rPr>
        <w:t>Estudiante:</w:t>
      </w:r>
      <w:r>
        <w:t xml:space="preserve"> Jerónimo Barrero (parte de deportes de conjunto y competencias)</w:t>
      </w:r>
    </w:p>
    <w:p w14:paraId="6DFB585C" w14:textId="77777777" w:rsidR="00BA4EC4" w:rsidRDefault="00000000">
      <w:pPr>
        <w:spacing w:after="200"/>
      </w:pPr>
      <w:r>
        <w:rPr>
          <w:b/>
        </w:rPr>
        <w:t>Fecha:</w:t>
      </w:r>
      <w:r>
        <w:t xml:space="preserve"> 19 de octubre de 2026</w:t>
      </w:r>
    </w:p>
    <w:p w14:paraId="5E79C4D8" w14:textId="77777777" w:rsidR="00BA4EC4" w:rsidRDefault="00000000">
      <w:r>
        <w:rPr>
          <w:b/>
        </w:rPr>
        <w:t>Herramientas utilizadas:</w:t>
      </w:r>
    </w:p>
    <w:p w14:paraId="03947CCD" w14:textId="6EDA4E93" w:rsidR="00BA4EC4" w:rsidRDefault="00000000">
      <w:pPr>
        <w:pStyle w:val="Listaconvietas"/>
        <w:spacing w:after="60"/>
      </w:pPr>
      <w:r>
        <w:t>Claude Sonnet 5.5 (</w:t>
      </w:r>
      <w:r w:rsidR="00EF4D00">
        <w:t>Claude Code</w:t>
      </w:r>
      <w:r>
        <w:t>)</w:t>
      </w:r>
    </w:p>
    <w:p w14:paraId="72847C71" w14:textId="77777777" w:rsidR="00BA4EC4" w:rsidRDefault="00BA4EC4">
      <w:pPr>
        <w:pBdr>
          <w:bottom w:val="single" w:sz="4" w:space="1" w:color="BFBFBF"/>
        </w:pBdr>
        <w:spacing w:after="40"/>
      </w:pPr>
    </w:p>
    <w:p w14:paraId="5FA6FAB1" w14:textId="77777777" w:rsidR="00BA4EC4" w:rsidRDefault="00000000">
      <w:pPr>
        <w:pStyle w:val="Ttulo2"/>
        <w:pBdr>
          <w:bottom w:val="single" w:sz="6" w:space="2" w:color="1F3864"/>
        </w:pBdr>
      </w:pPr>
      <w:r>
        <w:t>Nivel de uso autorizado</w:t>
      </w:r>
    </w:p>
    <w:p w14:paraId="23EC2F4B" w14:textId="77777777" w:rsidR="00BA4EC4" w:rsidRDefault="00000000">
      <w:r>
        <w:t xml:space="preserve">El enunciado autoriza para la Entrega 2 el </w:t>
      </w:r>
      <w:r>
        <w:rPr>
          <w:b/>
        </w:rPr>
        <w:t>Nivel 3</w:t>
      </w:r>
      <w:r>
        <w:t>:</w:t>
      </w:r>
    </w:p>
    <w:p w14:paraId="36DF25AA" w14:textId="77777777" w:rsidR="00BA4EC4" w:rsidRDefault="00000000">
      <w:pPr>
        <w:pBdr>
          <w:left w:val="single" w:sz="18" w:space="8" w:color="9DB2D6"/>
        </w:pBdr>
        <w:spacing w:after="160"/>
        <w:ind w:left="360"/>
      </w:pPr>
      <w:r>
        <w:rPr>
          <w:i/>
          <w:sz w:val="21"/>
        </w:rPr>
        <w:t>"La IA generativa puede usarse para mejorar la claridad o calidad de las ideas del estudiante. El estudiante debe explicar cómo usó la herramienta en un pie de página o en un anexo del trabajo."</w:t>
      </w:r>
    </w:p>
    <w:p w14:paraId="29B4C74C" w14:textId="77777777" w:rsidR="00BA4EC4" w:rsidRDefault="00000000">
      <w:r>
        <w:t>Y precisa el límite:</w:t>
      </w:r>
    </w:p>
    <w:p w14:paraId="174E6E9A" w14:textId="77777777" w:rsidR="00BA4EC4" w:rsidRDefault="00000000">
      <w:pPr>
        <w:pBdr>
          <w:left w:val="single" w:sz="18" w:space="8" w:color="9DB2D6"/>
        </w:pBdr>
        <w:spacing w:after="160"/>
        <w:ind w:left="360"/>
      </w:pPr>
      <w:r>
        <w:rPr>
          <w:i/>
          <w:sz w:val="21"/>
        </w:rPr>
        <w:t xml:space="preserve">"Es entendible que para la entrega #2 puedan y quieran utilizar IAG para la generación de código tal como getters, setters y constructores. [...] Sin embargo, para las funcionalidades críticas del sistema </w:t>
      </w:r>
      <w:r>
        <w:rPr>
          <w:b/>
          <w:i/>
          <w:sz w:val="21"/>
        </w:rPr>
        <w:t>NO ESTÁ permitido</w:t>
      </w:r>
      <w:r>
        <w:rPr>
          <w:i/>
          <w:sz w:val="21"/>
        </w:rPr>
        <w:t xml:space="preserve"> el uso directo de esta. Sí es válido utilizarla para refinar código ya creado, depuración de errores y creación/replicación de plantillas o datos mock-up."</w:t>
      </w:r>
    </w:p>
    <w:p w14:paraId="36F5C211" w14:textId="77777777" w:rsidR="00BA4EC4" w:rsidRDefault="00BA4EC4">
      <w:pPr>
        <w:pBdr>
          <w:bottom w:val="single" w:sz="4" w:space="1" w:color="BFBFBF"/>
        </w:pBdr>
        <w:spacing w:after="40"/>
      </w:pPr>
    </w:p>
    <w:p w14:paraId="0D22E1E4" w14:textId="77777777" w:rsidR="00BA4EC4" w:rsidRDefault="00000000">
      <w:pPr>
        <w:pStyle w:val="Ttulo2"/>
        <w:pBdr>
          <w:bottom w:val="single" w:sz="6" w:space="2" w:color="1F3864"/>
        </w:pBdr>
      </w:pPr>
      <w:r>
        <w:t>Declaración de uso</w:t>
      </w:r>
    </w:p>
    <w:p w14:paraId="0E40A7E5" w14:textId="77777777" w:rsidR="00BA4EC4" w:rsidRDefault="00000000">
      <w:r>
        <w:t xml:space="preserve">En esta entrega </w:t>
      </w:r>
      <w:r>
        <w:rPr>
          <w:b/>
        </w:rPr>
        <w:t>sí se incorporó al trabajo material generado con la herramienta</w:t>
      </w:r>
      <w:r>
        <w:t>, dentro de lo que el Nivel 3 autoriza. Concretamente:</w:t>
      </w:r>
    </w:p>
    <w:p w14:paraId="6175BB48" w14:textId="77777777" w:rsidR="00BA4EC4" w:rsidRDefault="00000000">
      <w:r>
        <w:rPr>
          <w:b/>
        </w:rPr>
        <w:t>Generado con la herramienta:</w:t>
      </w:r>
    </w:p>
    <w:p w14:paraId="7C9E90BE" w14:textId="77777777" w:rsidR="00BA4EC4" w:rsidRDefault="00000000">
      <w:pPr>
        <w:pStyle w:val="Listaconvietas"/>
        <w:spacing w:after="60"/>
      </w:pPr>
      <w:r>
        <w:t xml:space="preserve">La parte estructural de las clases del modelo: declaración de atributos tomados del UML de la Entrega 1, constructores, </w:t>
      </w:r>
      <w:r>
        <w:rPr>
          <w:i/>
        </w:rPr>
        <w:t>getters</w:t>
      </w:r>
      <w:r>
        <w:t xml:space="preserve">, </w:t>
      </w:r>
      <w:r>
        <w:rPr>
          <w:i/>
        </w:rPr>
        <w:t>setters</w:t>
      </w:r>
      <w:r>
        <w:t xml:space="preserve">, </w:t>
      </w:r>
      <w:r>
        <w:rPr>
          <w:rFonts w:ascii="Consolas" w:eastAsia="Consolas" w:hAnsi="Consolas"/>
          <w:sz w:val="20"/>
          <w:shd w:val="clear" w:color="auto" w:fill="EDEDED"/>
        </w:rPr>
        <w:t>toString</w:t>
      </w:r>
      <w:r>
        <w:t xml:space="preserve"> y comentarios Javadoc.</w:t>
      </w:r>
    </w:p>
    <w:p w14:paraId="6A23D630" w14:textId="77777777" w:rsidR="00BA4EC4" w:rsidRDefault="00000000">
      <w:pPr>
        <w:pStyle w:val="Listaconvietas"/>
        <w:spacing w:after="60"/>
      </w:pPr>
      <w:r>
        <w:t>Los archivos de configuración del proyecto Eclipse (</w:t>
      </w:r>
      <w:r>
        <w:rPr>
          <w:rFonts w:ascii="Consolas" w:eastAsia="Consolas" w:hAnsi="Consolas"/>
          <w:sz w:val="20"/>
          <w:shd w:val="clear" w:color="auto" w:fill="EDEDED"/>
        </w:rPr>
        <w:t>.project</w:t>
      </w:r>
      <w:r>
        <w:t xml:space="preserve">, </w:t>
      </w:r>
      <w:r>
        <w:rPr>
          <w:rFonts w:ascii="Consolas" w:eastAsia="Consolas" w:hAnsi="Consolas"/>
          <w:sz w:val="20"/>
          <w:shd w:val="clear" w:color="auto" w:fill="EDEDED"/>
        </w:rPr>
        <w:t>.classpath</w:t>
      </w:r>
      <w:r>
        <w:t xml:space="preserve">) y entradas del </w:t>
      </w:r>
      <w:r>
        <w:rPr>
          <w:rFonts w:ascii="Consolas" w:eastAsia="Consolas" w:hAnsi="Consolas"/>
          <w:sz w:val="20"/>
          <w:shd w:val="clear" w:color="auto" w:fill="EDEDED"/>
        </w:rPr>
        <w:t>.gitignore</w:t>
      </w:r>
      <w:r>
        <w:t>.</w:t>
      </w:r>
    </w:p>
    <w:p w14:paraId="7BDCD15E" w14:textId="77777777" w:rsidR="00BA4EC4" w:rsidRDefault="00000000">
      <w:pPr>
        <w:pStyle w:val="Listaconvietas"/>
        <w:spacing w:after="60"/>
      </w:pPr>
      <w:r>
        <w:t xml:space="preserve">La clase </w:t>
      </w:r>
      <w:r>
        <w:rPr>
          <w:rFonts w:ascii="Consolas" w:eastAsia="Consolas" w:hAnsi="Consolas"/>
          <w:sz w:val="20"/>
          <w:shd w:val="clear" w:color="auto" w:fill="EDEDED"/>
        </w:rPr>
        <w:t>ProgramaPrueba2</w:t>
      </w:r>
      <w:r>
        <w:t>, a partir de una especificación detallada del estudiante.</w:t>
      </w:r>
    </w:p>
    <w:p w14:paraId="6158EC7F" w14:textId="77777777" w:rsidR="00BA4EC4" w:rsidRDefault="00000000">
      <w:pPr>
        <w:pStyle w:val="Listaconvietas"/>
        <w:spacing w:after="60"/>
      </w:pPr>
      <w:r>
        <w:t xml:space="preserve">La reorganización de la presentación por consola de </w:t>
      </w:r>
      <w:r>
        <w:rPr>
          <w:rFonts w:ascii="Consolas" w:eastAsia="Consolas" w:hAnsi="Consolas"/>
          <w:sz w:val="20"/>
          <w:shd w:val="clear" w:color="auto" w:fill="EDEDED"/>
        </w:rPr>
        <w:t>ProgramaPrueba1</w:t>
      </w:r>
      <w:r>
        <w:t xml:space="preserve"> (títulos de sección, alineación de columnas, mensajes de rechazo). No se modificó ninguna regla ni el escenario de datos.</w:t>
      </w:r>
    </w:p>
    <w:p w14:paraId="2B75ACD0" w14:textId="77777777" w:rsidR="00BA4EC4" w:rsidRDefault="00000000">
      <w:pPr>
        <w:pStyle w:val="Listaconvietas"/>
        <w:spacing w:after="60"/>
      </w:pPr>
      <w:r>
        <w:t xml:space="preserve">Un </w:t>
      </w:r>
      <w:r>
        <w:rPr>
          <w:rFonts w:ascii="Consolas" w:eastAsia="Consolas" w:hAnsi="Consolas"/>
          <w:sz w:val="20"/>
          <w:shd w:val="clear" w:color="auto" w:fill="EDEDED"/>
        </w:rPr>
        <w:t>Socio</w:t>
      </w:r>
      <w:r>
        <w:t xml:space="preserve"> provisional en </w:t>
      </w:r>
      <w:r>
        <w:rPr>
          <w:rFonts w:ascii="Consolas" w:eastAsia="Consolas" w:hAnsi="Consolas"/>
          <w:sz w:val="20"/>
          <w:shd w:val="clear" w:color="auto" w:fill="EDEDED"/>
        </w:rPr>
        <w:t>modelo.usuarios</w:t>
      </w:r>
      <w:r>
        <w:t>, marcado como temporal, creado solo para poder compilar mientras llegaba la parte de otro integrante.</w:t>
      </w:r>
    </w:p>
    <w:p w14:paraId="7A035928" w14:textId="77777777" w:rsidR="00E31BF4" w:rsidRPr="00E31BF4" w:rsidRDefault="00E31BF4">
      <w:pPr>
        <w:rPr>
          <w:b/>
          <w:sz w:val="28"/>
          <w:szCs w:val="28"/>
        </w:rPr>
      </w:pPr>
    </w:p>
    <w:p w14:paraId="5C7377E2" w14:textId="59144762" w:rsidR="00BA4EC4" w:rsidRPr="00E31BF4" w:rsidRDefault="00000000">
      <w:pPr>
        <w:rPr>
          <w:sz w:val="28"/>
          <w:szCs w:val="28"/>
        </w:rPr>
      </w:pPr>
      <w:proofErr w:type="spellStart"/>
      <w:r w:rsidRPr="00E31BF4">
        <w:rPr>
          <w:b/>
          <w:sz w:val="28"/>
          <w:szCs w:val="28"/>
        </w:rPr>
        <w:lastRenderedPageBreak/>
        <w:t>Escrito</w:t>
      </w:r>
      <w:proofErr w:type="spellEnd"/>
      <w:r w:rsidRPr="00E31BF4">
        <w:rPr>
          <w:b/>
          <w:sz w:val="28"/>
          <w:szCs w:val="28"/>
        </w:rPr>
        <w:t xml:space="preserve"> </w:t>
      </w:r>
      <w:proofErr w:type="spellStart"/>
      <w:r w:rsidRPr="00E31BF4">
        <w:rPr>
          <w:b/>
          <w:sz w:val="28"/>
          <w:szCs w:val="28"/>
        </w:rPr>
        <w:t>por</w:t>
      </w:r>
      <w:proofErr w:type="spellEnd"/>
      <w:r w:rsidRPr="00E31BF4">
        <w:rPr>
          <w:b/>
          <w:sz w:val="28"/>
          <w:szCs w:val="28"/>
        </w:rPr>
        <w:t xml:space="preserve"> el </w:t>
      </w:r>
      <w:proofErr w:type="spellStart"/>
      <w:r w:rsidRPr="00E31BF4">
        <w:rPr>
          <w:b/>
          <w:sz w:val="28"/>
          <w:szCs w:val="28"/>
        </w:rPr>
        <w:t>estudiante</w:t>
      </w:r>
      <w:proofErr w:type="spellEnd"/>
      <w:r w:rsidRPr="00E31BF4">
        <w:rPr>
          <w:b/>
          <w:sz w:val="28"/>
          <w:szCs w:val="28"/>
        </w:rPr>
        <w:t>:</w:t>
      </w:r>
    </w:p>
    <w:p w14:paraId="54CB0E83" w14:textId="77777777" w:rsidR="00BA4EC4" w:rsidRDefault="00000000">
      <w:pPr>
        <w:pStyle w:val="Listaconvietas"/>
        <w:spacing w:after="60"/>
      </w:pPr>
      <w:r>
        <w:rPr>
          <w:b/>
        </w:rPr>
        <w:t>Todos los métodos que contienen reglas de dominio</w:t>
      </w:r>
      <w:r>
        <w:t>, que son las funcionalidades críticas del sistema y las que el enunciado excluye del uso de IA:</w:t>
      </w:r>
    </w:p>
    <w:p w14:paraId="0CF8A9A2" w14:textId="77777777" w:rsidR="00BA4EC4" w:rsidRDefault="00000000">
      <w:pPr>
        <w:pStyle w:val="Listaconvietas2"/>
        <w:spacing w:after="60"/>
      </w:pPr>
      <w:r>
        <w:t xml:space="preserve">En </w:t>
      </w:r>
      <w:r>
        <w:rPr>
          <w:rFonts w:ascii="Consolas" w:eastAsia="Consolas" w:hAnsi="Consolas"/>
          <w:sz w:val="20"/>
          <w:shd w:val="clear" w:color="auto" w:fill="EDEDED"/>
        </w:rPr>
        <w:t>modelo.equipos</w:t>
      </w:r>
      <w:r>
        <w:t xml:space="preserve">: </w:t>
      </w:r>
      <w:r>
        <w:rPr>
          <w:rFonts w:ascii="Consolas" w:eastAsia="Consolas" w:hAnsi="Consolas"/>
          <w:sz w:val="20"/>
          <w:shd w:val="clear" w:color="auto" w:fill="EDEDED"/>
        </w:rPr>
        <w:t>admiteEdad</w:t>
      </w:r>
      <w:r>
        <w:t xml:space="preserve"> (RD03), </w:t>
      </w:r>
      <w:r>
        <w:rPr>
          <w:rFonts w:ascii="Consolas" w:eastAsia="Consolas" w:hAnsi="Consolas"/>
          <w:sz w:val="20"/>
          <w:shd w:val="clear" w:color="auto" w:fill="EDEDED"/>
        </w:rPr>
        <w:t>tieneCupo</w:t>
      </w:r>
      <w:r>
        <w:t xml:space="preserve"> (RD02), </w:t>
      </w:r>
      <w:r>
        <w:rPr>
          <w:rFonts w:ascii="Consolas" w:eastAsia="Consolas" w:hAnsi="Consolas"/>
          <w:sz w:val="20"/>
          <w:shd w:val="clear" w:color="auto" w:fill="EDEDED"/>
        </w:rPr>
        <w:t>camisetaDisponible</w:t>
      </w:r>
      <w:r>
        <w:t xml:space="preserve"> (RD03), </w:t>
      </w:r>
      <w:r>
        <w:rPr>
          <w:rFonts w:ascii="Consolas" w:eastAsia="Consolas" w:hAnsi="Consolas"/>
          <w:sz w:val="20"/>
          <w:shd w:val="clear" w:color="auto" w:fill="EDEDED"/>
        </w:rPr>
        <w:t>inscribirJugador</w:t>
      </w:r>
      <w:r>
        <w:t xml:space="preserve"> (RD02 y RD03), </w:t>
      </w:r>
      <w:r>
        <w:rPr>
          <w:rFonts w:ascii="Consolas" w:eastAsia="Consolas" w:hAnsi="Consolas"/>
          <w:sz w:val="20"/>
          <w:shd w:val="clear" w:color="auto" w:fill="EDEDED"/>
        </w:rPr>
        <w:t>contarJugadoresHabilitados</w:t>
      </w:r>
      <w:r>
        <w:t xml:space="preserve"> (RD04), </w:t>
      </w:r>
      <w:r>
        <w:rPr>
          <w:rFonts w:ascii="Consolas" w:eastAsia="Consolas" w:hAnsi="Consolas"/>
          <w:sz w:val="20"/>
          <w:shd w:val="clear" w:color="auto" w:fill="EDEDED"/>
        </w:rPr>
        <w:t>estaSuspendido</w:t>
      </w:r>
      <w:r>
        <w:t xml:space="preserve"> (RD06), </w:t>
      </w:r>
      <w:r>
        <w:rPr>
          <w:rFonts w:ascii="Consolas" w:eastAsia="Consolas" w:hAnsi="Consolas"/>
          <w:sz w:val="20"/>
          <w:shd w:val="clear" w:color="auto" w:fill="EDEDED"/>
        </w:rPr>
        <w:t>generaSuspension</w:t>
      </w:r>
      <w:r>
        <w:t xml:space="preserve"> (RD06), </w:t>
      </w:r>
      <w:r>
        <w:rPr>
          <w:rFonts w:ascii="Consolas" w:eastAsia="Consolas" w:hAnsi="Consolas"/>
          <w:sz w:val="20"/>
          <w:shd w:val="clear" w:color="auto" w:fill="EDEDED"/>
        </w:rPr>
        <w:t>puedeJugarse</w:t>
      </w:r>
      <w:r>
        <w:t xml:space="preserve"> (RD04) y </w:t>
      </w:r>
      <w:r>
        <w:rPr>
          <w:rFonts w:ascii="Consolas" w:eastAsia="Consolas" w:hAnsi="Consolas"/>
          <w:sz w:val="20"/>
          <w:shd w:val="clear" w:color="auto" w:fill="EDEDED"/>
        </w:rPr>
        <w:t>registrarEstadistica</w:t>
      </w:r>
      <w:r>
        <w:t xml:space="preserve"> (RD05).</w:t>
      </w:r>
    </w:p>
    <w:p w14:paraId="3A9070DC" w14:textId="77777777" w:rsidR="00BA4EC4" w:rsidRDefault="00000000">
      <w:pPr>
        <w:pStyle w:val="Listaconvietas2"/>
        <w:spacing w:after="60"/>
      </w:pPr>
      <w:r>
        <w:t xml:space="preserve">En </w:t>
      </w:r>
      <w:r>
        <w:rPr>
          <w:rFonts w:ascii="Consolas" w:eastAsia="Consolas" w:hAnsi="Consolas"/>
          <w:sz w:val="20"/>
          <w:shd w:val="clear" w:color="auto" w:fill="EDEDED"/>
        </w:rPr>
        <w:t>modelo.competencias</w:t>
      </w:r>
      <w:r>
        <w:t xml:space="preserve">: </w:t>
      </w:r>
      <w:r>
        <w:rPr>
          <w:rFonts w:ascii="Consolas" w:eastAsia="Consolas" w:hAnsi="Consolas"/>
          <w:sz w:val="20"/>
          <w:shd w:val="clear" w:color="auto" w:fill="EDEDED"/>
        </w:rPr>
        <w:t>fueEmpate</w:t>
      </w:r>
      <w:r>
        <w:t xml:space="preserve">, </w:t>
      </w:r>
      <w:r>
        <w:rPr>
          <w:rFonts w:ascii="Consolas" w:eastAsia="Consolas" w:hAnsi="Consolas"/>
          <w:sz w:val="20"/>
          <w:shd w:val="clear" w:color="auto" w:fill="EDEDED"/>
        </w:rPr>
        <w:t>getGanador</w:t>
      </w:r>
      <w:r>
        <w:t xml:space="preserve">, </w:t>
      </w:r>
      <w:r>
        <w:rPr>
          <w:rFonts w:ascii="Consolas" w:eastAsia="Consolas" w:hAnsi="Consolas"/>
          <w:sz w:val="20"/>
          <w:shd w:val="clear" w:color="auto" w:fill="EDEDED"/>
        </w:rPr>
        <w:t>getPuntosPorVictoria</w:t>
      </w:r>
      <w:r>
        <w:t xml:space="preserve"> (RD10), </w:t>
      </w:r>
      <w:r>
        <w:rPr>
          <w:rFonts w:ascii="Consolas" w:eastAsia="Consolas" w:hAnsi="Consolas"/>
          <w:sz w:val="20"/>
          <w:shd w:val="clear" w:color="auto" w:fill="EDEDED"/>
        </w:rPr>
        <w:t>getPuntosPorEmpate</w:t>
      </w:r>
      <w:r>
        <w:t xml:space="preserve"> (RD10), </w:t>
      </w:r>
      <w:r>
        <w:rPr>
          <w:rFonts w:ascii="Consolas" w:eastAsia="Consolas" w:hAnsi="Consolas"/>
          <w:sz w:val="20"/>
          <w:shd w:val="clear" w:color="auto" w:fill="EDEDED"/>
        </w:rPr>
        <w:t>buscarFila</w:t>
      </w:r>
      <w:r>
        <w:t xml:space="preserve">, </w:t>
      </w:r>
      <w:r>
        <w:rPr>
          <w:rFonts w:ascii="Consolas" w:eastAsia="Consolas" w:hAnsi="Consolas"/>
          <w:sz w:val="20"/>
          <w:shd w:val="clear" w:color="auto" w:fill="EDEDED"/>
        </w:rPr>
        <w:t>acumularResultado</w:t>
      </w:r>
      <w:r>
        <w:t xml:space="preserve"> (RD10), </w:t>
      </w:r>
      <w:r>
        <w:rPr>
          <w:rFonts w:ascii="Consolas" w:eastAsia="Consolas" w:hAnsi="Consolas"/>
          <w:sz w:val="20"/>
          <w:shd w:val="clear" w:color="auto" w:fill="EDEDED"/>
        </w:rPr>
        <w:t>procesarPartido</w:t>
      </w:r>
      <w:r>
        <w:t xml:space="preserve"> y </w:t>
      </w:r>
      <w:r>
        <w:rPr>
          <w:rFonts w:ascii="Consolas" w:eastAsia="Consolas" w:hAnsi="Consolas"/>
          <w:sz w:val="20"/>
          <w:shd w:val="clear" w:color="auto" w:fill="EDEDED"/>
        </w:rPr>
        <w:t>inscribirEquipo</w:t>
      </w:r>
      <w:r>
        <w:t xml:space="preserve"> (RD08), más el criterio de ordenamiento de la tabla de posiciones en </w:t>
      </w:r>
      <w:r>
        <w:rPr>
          <w:rFonts w:ascii="Consolas" w:eastAsia="Consolas" w:hAnsi="Consolas"/>
          <w:sz w:val="20"/>
          <w:shd w:val="clear" w:color="auto" w:fill="EDEDED"/>
        </w:rPr>
        <w:t>getFilasOrdenadas</w:t>
      </w:r>
      <w:r>
        <w:t>.</w:t>
      </w:r>
    </w:p>
    <w:p w14:paraId="52468CED" w14:textId="77777777" w:rsidR="00BA4EC4" w:rsidRDefault="00000000">
      <w:pPr>
        <w:pStyle w:val="Listaconvietas"/>
        <w:spacing w:after="60"/>
      </w:pPr>
      <w:r>
        <w:t xml:space="preserve">El escenario completo de </w:t>
      </w:r>
      <w:r>
        <w:rPr>
          <w:rFonts w:ascii="Consolas" w:eastAsia="Consolas" w:hAnsi="Consolas"/>
          <w:sz w:val="20"/>
          <w:shd w:val="clear" w:color="auto" w:fill="EDEDED"/>
        </w:rPr>
        <w:t>ProgramaPrueba1</w:t>
      </w:r>
      <w:r>
        <w:t xml:space="preserve"> y la especificación completa de </w:t>
      </w:r>
      <w:r>
        <w:rPr>
          <w:rFonts w:ascii="Consolas" w:eastAsia="Consolas" w:hAnsi="Consolas"/>
          <w:sz w:val="20"/>
          <w:shd w:val="clear" w:color="auto" w:fill="EDEDED"/>
        </w:rPr>
        <w:t>ProgramaPrueba2</w:t>
      </w:r>
      <w:r>
        <w:t>: qué se prueba, con qué datos, qué casos deben rechazarse y qué resultados deben salir.</w:t>
      </w:r>
    </w:p>
    <w:p w14:paraId="7799343D" w14:textId="77777777" w:rsidR="00BA4EC4" w:rsidRDefault="00000000">
      <w:pPr>
        <w:pStyle w:val="Listaconvietas"/>
        <w:spacing w:after="60"/>
      </w:pPr>
      <w:r>
        <w:t>Las decisiones de diseño de su parte.</w:t>
      </w:r>
    </w:p>
    <w:p w14:paraId="4B7607B0" w14:textId="77777777" w:rsidR="00BA4EC4" w:rsidRDefault="00000000">
      <w:r>
        <w:rPr>
          <w:b/>
        </w:rPr>
        <w:t>Uso de la herramienta sobre código propio</w:t>
      </w:r>
      <w:r>
        <w:t xml:space="preserve"> (depuración y refinamiento, ambos autorizados expresamente):</w:t>
      </w:r>
    </w:p>
    <w:p w14:paraId="0A11CAA0" w14:textId="77777777" w:rsidR="00BA4EC4" w:rsidRDefault="00000000">
      <w:pPr>
        <w:pStyle w:val="Listaconvietas"/>
        <w:spacing w:after="60"/>
      </w:pPr>
      <w:r>
        <w:t xml:space="preserve">En </w:t>
      </w:r>
      <w:r>
        <w:rPr>
          <w:rFonts w:ascii="Consolas" w:eastAsia="Consolas" w:hAnsi="Consolas"/>
          <w:sz w:val="20"/>
          <w:shd w:val="clear" w:color="auto" w:fill="EDEDED"/>
        </w:rPr>
        <w:t>admiteEdad</w:t>
      </w:r>
      <w:r>
        <w:t xml:space="preserve"> el estudiante había escrito </w:t>
      </w:r>
      <w:r>
        <w:rPr>
          <w:rFonts w:ascii="Consolas" w:eastAsia="Consolas" w:hAnsi="Consolas"/>
          <w:sz w:val="20"/>
          <w:shd w:val="clear" w:color="auto" w:fill="EDEDED"/>
        </w:rPr>
        <w:t>||</w:t>
      </w:r>
      <w:r>
        <w:t xml:space="preserve"> donde correspondía </w:t>
      </w:r>
      <w:r>
        <w:rPr>
          <w:rFonts w:ascii="Consolas" w:eastAsia="Consolas" w:hAnsi="Consolas"/>
          <w:sz w:val="20"/>
          <w:shd w:val="clear" w:color="auto" w:fill="EDEDED"/>
        </w:rPr>
        <w:t>&amp;&amp;</w:t>
      </w:r>
      <w:r>
        <w:t>. La herramienta le mostró un contraejemplo —un jugador de 40 años entrando a la categoría Sub-13— y el estudiante corrigió el operador.</w:t>
      </w:r>
    </w:p>
    <w:p w14:paraId="67970DE0" w14:textId="77777777" w:rsidR="00BA4EC4" w:rsidRDefault="00000000">
      <w:pPr>
        <w:pStyle w:val="Listaconvietas"/>
        <w:spacing w:after="60"/>
      </w:pPr>
      <w:r>
        <w:t xml:space="preserve">Al revisar el trabajo terminado, la herramienta compiló y ejecutó el programa y probó casos límite. Encontró dos errores: </w:t>
      </w:r>
      <w:r>
        <w:rPr>
          <w:rFonts w:ascii="Consolas" w:eastAsia="Consolas" w:hAnsi="Consolas"/>
          <w:sz w:val="20"/>
          <w:shd w:val="clear" w:color="auto" w:fill="EDEDED"/>
        </w:rPr>
        <w:t>admiteEdad</w:t>
      </w:r>
      <w:r>
        <w:t xml:space="preserve"> excluía el extremo superior del rango (un jugador de 17 años no entraba a la Sub-17) y </w:t>
      </w:r>
      <w:r>
        <w:rPr>
          <w:rFonts w:ascii="Consolas" w:eastAsia="Consolas" w:hAnsi="Consolas"/>
          <w:sz w:val="20"/>
          <w:shd w:val="clear" w:color="auto" w:fill="EDEDED"/>
        </w:rPr>
        <w:t>generaSuspension</w:t>
      </w:r>
      <w:r>
        <w:t xml:space="preserve"> usaba </w:t>
      </w:r>
      <w:r>
        <w:rPr>
          <w:rFonts w:ascii="Consolas" w:eastAsia="Consolas" w:hAnsi="Consolas"/>
          <w:sz w:val="20"/>
          <w:shd w:val="clear" w:color="auto" w:fill="EDEDED"/>
        </w:rPr>
        <w:t>==</w:t>
      </w:r>
      <w:r>
        <w:t xml:space="preserve"> en lugar de </w:t>
      </w:r>
      <w:r>
        <w:rPr>
          <w:rFonts w:ascii="Consolas" w:eastAsia="Consolas" w:hAnsi="Consolas"/>
          <w:sz w:val="20"/>
          <w:shd w:val="clear" w:color="auto" w:fill="EDEDED"/>
        </w:rPr>
        <w:t>&gt;=</w:t>
      </w:r>
      <w:r>
        <w:t>, por lo que tres tarjetas amarillas no producían suspensión. A petición del estudiante, la herramienta aplicó esas correcciones.</w:t>
      </w:r>
    </w:p>
    <w:p w14:paraId="28FC3B98" w14:textId="77777777" w:rsidR="00BA4EC4" w:rsidRDefault="00BA4EC4">
      <w:pPr>
        <w:pBdr>
          <w:bottom w:val="single" w:sz="4" w:space="1" w:color="BFBFBF"/>
        </w:pBdr>
        <w:spacing w:after="40"/>
      </w:pPr>
    </w:p>
    <w:p w14:paraId="6F86FB4D" w14:textId="77777777" w:rsidR="00BA4EC4" w:rsidRDefault="00000000">
      <w:pPr>
        <w:pStyle w:val="Ttulo2"/>
        <w:pBdr>
          <w:bottom w:val="single" w:sz="6" w:space="2" w:color="1F3864"/>
        </w:pBdr>
      </w:pPr>
      <w:r>
        <w:t>Resumen de interacciones</w:t>
      </w:r>
    </w:p>
    <w:tbl>
      <w:tblPr>
        <w:tblStyle w:val="Tablaconcuadrcula"/>
        <w:tblW w:w="0" w:type="auto"/>
        <w:jc w:val="center"/>
        <w:tblLayout w:type="fixed"/>
        <w:tblLook w:val="04A0" w:firstRow="1" w:lastRow="0" w:firstColumn="1" w:lastColumn="0" w:noHBand="0" w:noVBand="1"/>
      </w:tblPr>
      <w:tblGrid>
        <w:gridCol w:w="1008"/>
        <w:gridCol w:w="5040"/>
        <w:gridCol w:w="3312"/>
      </w:tblGrid>
      <w:tr w:rsidR="00BA4EC4" w14:paraId="38ABD4A0" w14:textId="77777777">
        <w:trPr>
          <w:jc w:val="center"/>
        </w:trPr>
        <w:tc>
          <w:tcPr>
            <w:tcW w:w="1008" w:type="dxa"/>
            <w:shd w:val="clear" w:color="auto" w:fill="D9E2F3"/>
          </w:tcPr>
          <w:p w14:paraId="2863A4F2" w14:textId="77777777" w:rsidR="00BA4EC4" w:rsidRDefault="00000000">
            <w:pPr>
              <w:spacing w:before="40" w:after="40"/>
            </w:pPr>
            <w:r>
              <w:rPr>
                <w:b/>
                <w:sz w:val="20"/>
              </w:rPr>
              <w:t>#</w:t>
            </w:r>
          </w:p>
        </w:tc>
        <w:tc>
          <w:tcPr>
            <w:tcW w:w="5040" w:type="dxa"/>
            <w:shd w:val="clear" w:color="auto" w:fill="D9E2F3"/>
          </w:tcPr>
          <w:p w14:paraId="11BBA804" w14:textId="77777777" w:rsidR="00BA4EC4" w:rsidRDefault="00000000">
            <w:pPr>
              <w:spacing w:before="40" w:after="40"/>
            </w:pPr>
            <w:r>
              <w:rPr>
                <w:b/>
                <w:sz w:val="20"/>
              </w:rPr>
              <w:t>Tema</w:t>
            </w:r>
          </w:p>
        </w:tc>
        <w:tc>
          <w:tcPr>
            <w:tcW w:w="3312" w:type="dxa"/>
            <w:shd w:val="clear" w:color="auto" w:fill="D9E2F3"/>
          </w:tcPr>
          <w:p w14:paraId="67295B98" w14:textId="77777777" w:rsidR="00BA4EC4" w:rsidRDefault="00000000">
            <w:pPr>
              <w:spacing w:before="40" w:after="40"/>
            </w:pPr>
            <w:r>
              <w:rPr>
                <w:b/>
                <w:sz w:val="20"/>
              </w:rPr>
              <w:t>¿Entró material al trabajo?</w:t>
            </w:r>
          </w:p>
        </w:tc>
      </w:tr>
      <w:tr w:rsidR="00BA4EC4" w14:paraId="0C4FA004" w14:textId="77777777">
        <w:trPr>
          <w:jc w:val="center"/>
        </w:trPr>
        <w:tc>
          <w:tcPr>
            <w:tcW w:w="1008" w:type="dxa"/>
          </w:tcPr>
          <w:p w14:paraId="3308C203" w14:textId="77777777" w:rsidR="00BA4EC4" w:rsidRDefault="00000000">
            <w:pPr>
              <w:spacing w:before="40" w:after="40"/>
            </w:pPr>
            <w:r>
              <w:rPr>
                <w:sz w:val="20"/>
              </w:rPr>
              <w:t>1–5</w:t>
            </w:r>
          </w:p>
        </w:tc>
        <w:tc>
          <w:tcPr>
            <w:tcW w:w="5040" w:type="dxa"/>
          </w:tcPr>
          <w:p w14:paraId="7207B64B" w14:textId="77777777" w:rsidR="00BA4EC4" w:rsidRDefault="00000000">
            <w:pPr>
              <w:spacing w:before="40" w:after="40"/>
            </w:pPr>
            <w:r>
              <w:rPr>
                <w:sz w:val="20"/>
              </w:rPr>
              <w:t>Organización del trabajo en grupo y reparto de la Entrega 2</w:t>
            </w:r>
          </w:p>
        </w:tc>
        <w:tc>
          <w:tcPr>
            <w:tcW w:w="3312" w:type="dxa"/>
          </w:tcPr>
          <w:p w14:paraId="2CE946D8" w14:textId="77777777" w:rsidR="00BA4EC4" w:rsidRDefault="00000000">
            <w:pPr>
              <w:spacing w:before="40" w:after="40"/>
            </w:pPr>
            <w:r>
              <w:rPr>
                <w:sz w:val="20"/>
              </w:rPr>
              <w:t>No</w:t>
            </w:r>
          </w:p>
        </w:tc>
      </w:tr>
      <w:tr w:rsidR="00BA4EC4" w14:paraId="65DE3332" w14:textId="77777777">
        <w:trPr>
          <w:jc w:val="center"/>
        </w:trPr>
        <w:tc>
          <w:tcPr>
            <w:tcW w:w="1008" w:type="dxa"/>
          </w:tcPr>
          <w:p w14:paraId="65BA813C" w14:textId="77777777" w:rsidR="00BA4EC4" w:rsidRDefault="00000000">
            <w:pPr>
              <w:spacing w:before="40" w:after="40"/>
            </w:pPr>
            <w:r>
              <w:rPr>
                <w:sz w:val="20"/>
              </w:rPr>
              <w:t>6</w:t>
            </w:r>
          </w:p>
        </w:tc>
        <w:tc>
          <w:tcPr>
            <w:tcW w:w="5040" w:type="dxa"/>
          </w:tcPr>
          <w:p w14:paraId="3EFCB516" w14:textId="77777777" w:rsidR="00BA4EC4" w:rsidRDefault="00000000">
            <w:pPr>
              <w:spacing w:before="40" w:after="40"/>
            </w:pPr>
            <w:r>
              <w:rPr>
                <w:sz w:val="20"/>
              </w:rPr>
              <w:t>Alcance permitido de la IA en esta entrega</w:t>
            </w:r>
          </w:p>
        </w:tc>
        <w:tc>
          <w:tcPr>
            <w:tcW w:w="3312" w:type="dxa"/>
          </w:tcPr>
          <w:p w14:paraId="7FBBE21B" w14:textId="77777777" w:rsidR="00BA4EC4" w:rsidRDefault="00000000">
            <w:pPr>
              <w:spacing w:before="40" w:after="40"/>
            </w:pPr>
            <w:r>
              <w:rPr>
                <w:sz w:val="20"/>
              </w:rPr>
              <w:t>No</w:t>
            </w:r>
          </w:p>
        </w:tc>
      </w:tr>
      <w:tr w:rsidR="00BA4EC4" w14:paraId="47BCED4B" w14:textId="77777777">
        <w:trPr>
          <w:jc w:val="center"/>
        </w:trPr>
        <w:tc>
          <w:tcPr>
            <w:tcW w:w="1008" w:type="dxa"/>
          </w:tcPr>
          <w:p w14:paraId="185EFC14" w14:textId="77777777" w:rsidR="00BA4EC4" w:rsidRDefault="00000000">
            <w:pPr>
              <w:spacing w:before="40" w:after="40"/>
            </w:pPr>
            <w:r>
              <w:rPr>
                <w:sz w:val="20"/>
              </w:rPr>
              <w:t>7</w:t>
            </w:r>
          </w:p>
        </w:tc>
        <w:tc>
          <w:tcPr>
            <w:tcW w:w="5040" w:type="dxa"/>
          </w:tcPr>
          <w:p w14:paraId="0EF948DC" w14:textId="77777777" w:rsidR="00BA4EC4" w:rsidRDefault="00000000">
            <w:pPr>
              <w:spacing w:before="40" w:after="40"/>
            </w:pPr>
            <w:r>
              <w:rPr>
                <w:sz w:val="20"/>
              </w:rPr>
              <w:t>Lectura del UML y traducción a clases Java</w:t>
            </w:r>
          </w:p>
        </w:tc>
        <w:tc>
          <w:tcPr>
            <w:tcW w:w="3312" w:type="dxa"/>
          </w:tcPr>
          <w:p w14:paraId="0C6CDF3D" w14:textId="77777777" w:rsidR="00BA4EC4" w:rsidRDefault="00000000">
            <w:pPr>
              <w:spacing w:before="40" w:after="40"/>
            </w:pPr>
            <w:r>
              <w:rPr>
                <w:sz w:val="20"/>
              </w:rPr>
              <w:t>No</w:t>
            </w:r>
          </w:p>
        </w:tc>
      </w:tr>
      <w:tr w:rsidR="00BA4EC4" w14:paraId="0DCBDDA8" w14:textId="77777777">
        <w:trPr>
          <w:jc w:val="center"/>
        </w:trPr>
        <w:tc>
          <w:tcPr>
            <w:tcW w:w="1008" w:type="dxa"/>
          </w:tcPr>
          <w:p w14:paraId="35E830AF" w14:textId="77777777" w:rsidR="00BA4EC4" w:rsidRDefault="00000000">
            <w:pPr>
              <w:spacing w:before="40" w:after="40"/>
            </w:pPr>
            <w:r>
              <w:rPr>
                <w:sz w:val="20"/>
              </w:rPr>
              <w:t>—</w:t>
            </w:r>
          </w:p>
        </w:tc>
        <w:tc>
          <w:tcPr>
            <w:tcW w:w="5040" w:type="dxa"/>
          </w:tcPr>
          <w:p w14:paraId="27A08CA2" w14:textId="77777777" w:rsidR="00BA4EC4" w:rsidRDefault="00000000">
            <w:pPr>
              <w:spacing w:before="40" w:after="40"/>
            </w:pPr>
            <w:r>
              <w:rPr>
                <w:sz w:val="20"/>
              </w:rPr>
              <w:t>Apertura del proyecto en Eclipse</w:t>
            </w:r>
          </w:p>
        </w:tc>
        <w:tc>
          <w:tcPr>
            <w:tcW w:w="3312" w:type="dxa"/>
          </w:tcPr>
          <w:p w14:paraId="553FDB46" w14:textId="77777777" w:rsidR="00BA4EC4" w:rsidRDefault="00000000">
            <w:pPr>
              <w:spacing w:before="40" w:after="40"/>
            </w:pPr>
            <w:r>
              <w:rPr>
                <w:sz w:val="20"/>
              </w:rPr>
              <w:t>No</w:t>
            </w:r>
          </w:p>
        </w:tc>
      </w:tr>
      <w:tr w:rsidR="00BA4EC4" w14:paraId="56505098" w14:textId="77777777">
        <w:trPr>
          <w:jc w:val="center"/>
        </w:trPr>
        <w:tc>
          <w:tcPr>
            <w:tcW w:w="1008" w:type="dxa"/>
          </w:tcPr>
          <w:p w14:paraId="6103259C" w14:textId="77777777" w:rsidR="00BA4EC4" w:rsidRDefault="00000000">
            <w:pPr>
              <w:spacing w:before="40" w:after="40"/>
            </w:pPr>
            <w:r>
              <w:rPr>
                <w:sz w:val="20"/>
              </w:rPr>
              <w:t>8</w:t>
            </w:r>
          </w:p>
        </w:tc>
        <w:tc>
          <w:tcPr>
            <w:tcW w:w="5040" w:type="dxa"/>
          </w:tcPr>
          <w:p w14:paraId="50C6B89F" w14:textId="77777777" w:rsidR="00BA4EC4" w:rsidRDefault="00000000">
            <w:pPr>
              <w:spacing w:before="40" w:after="40"/>
            </w:pPr>
            <w:r>
              <w:rPr>
                <w:sz w:val="20"/>
              </w:rPr>
              <w:t xml:space="preserve">Creación de los archivos estructurales de las 9 clases de </w:t>
            </w:r>
            <w:r>
              <w:rPr>
                <w:rFonts w:ascii="Consolas" w:eastAsia="Consolas" w:hAnsi="Consolas"/>
                <w:sz w:val="18"/>
                <w:shd w:val="clear" w:color="auto" w:fill="EDEDED"/>
              </w:rPr>
              <w:t>modelo.equipos</w:t>
            </w:r>
          </w:p>
        </w:tc>
        <w:tc>
          <w:tcPr>
            <w:tcW w:w="3312" w:type="dxa"/>
          </w:tcPr>
          <w:p w14:paraId="72A59BA0" w14:textId="77777777" w:rsidR="00BA4EC4" w:rsidRDefault="00000000">
            <w:pPr>
              <w:spacing w:before="40" w:after="40"/>
            </w:pPr>
            <w:r>
              <w:rPr>
                <w:b/>
                <w:sz w:val="20"/>
              </w:rPr>
              <w:t>Sí: estructura</w:t>
            </w:r>
            <w:r>
              <w:rPr>
                <w:sz w:val="20"/>
              </w:rPr>
              <w:t xml:space="preserve"> (atributos, constructores, getters y setters)</w:t>
            </w:r>
          </w:p>
        </w:tc>
      </w:tr>
      <w:tr w:rsidR="00BA4EC4" w14:paraId="1CD29312" w14:textId="77777777">
        <w:trPr>
          <w:jc w:val="center"/>
        </w:trPr>
        <w:tc>
          <w:tcPr>
            <w:tcW w:w="1008" w:type="dxa"/>
          </w:tcPr>
          <w:p w14:paraId="6230C0A4" w14:textId="77777777" w:rsidR="00BA4EC4" w:rsidRDefault="00000000">
            <w:pPr>
              <w:spacing w:before="40" w:after="40"/>
            </w:pPr>
            <w:r>
              <w:rPr>
                <w:sz w:val="20"/>
              </w:rPr>
              <w:t>9–10</w:t>
            </w:r>
          </w:p>
        </w:tc>
        <w:tc>
          <w:tcPr>
            <w:tcW w:w="5040" w:type="dxa"/>
          </w:tcPr>
          <w:p w14:paraId="035B433A" w14:textId="77777777" w:rsidR="00BA4EC4" w:rsidRDefault="00000000">
            <w:pPr>
              <w:spacing w:before="40" w:after="40"/>
            </w:pPr>
            <w:r>
              <w:rPr>
                <w:sz w:val="20"/>
              </w:rPr>
              <w:t>Actualización de Eclipse y funcionamiento de Git</w:t>
            </w:r>
          </w:p>
        </w:tc>
        <w:tc>
          <w:tcPr>
            <w:tcW w:w="3312" w:type="dxa"/>
          </w:tcPr>
          <w:p w14:paraId="5F2EADE8" w14:textId="77777777" w:rsidR="00BA4EC4" w:rsidRDefault="00000000">
            <w:pPr>
              <w:spacing w:before="40" w:after="40"/>
            </w:pPr>
            <w:r>
              <w:rPr>
                <w:sz w:val="20"/>
              </w:rPr>
              <w:t>No</w:t>
            </w:r>
          </w:p>
        </w:tc>
      </w:tr>
      <w:tr w:rsidR="00BA4EC4" w14:paraId="59CED4A4" w14:textId="77777777">
        <w:trPr>
          <w:jc w:val="center"/>
        </w:trPr>
        <w:tc>
          <w:tcPr>
            <w:tcW w:w="1008" w:type="dxa"/>
          </w:tcPr>
          <w:p w14:paraId="5560E1B2" w14:textId="77777777" w:rsidR="00BA4EC4" w:rsidRDefault="00000000">
            <w:pPr>
              <w:spacing w:before="40" w:after="40"/>
            </w:pPr>
            <w:r>
              <w:rPr>
                <w:sz w:val="20"/>
              </w:rPr>
              <w:t>11–15</w:t>
            </w:r>
          </w:p>
        </w:tc>
        <w:tc>
          <w:tcPr>
            <w:tcW w:w="5040" w:type="dxa"/>
          </w:tcPr>
          <w:p w14:paraId="00BF406F" w14:textId="77777777" w:rsidR="00BA4EC4" w:rsidRDefault="00000000">
            <w:pPr>
              <w:spacing w:before="40" w:after="40"/>
            </w:pPr>
            <w:r>
              <w:rPr>
                <w:sz w:val="20"/>
              </w:rPr>
              <w:t>Explicación y revisión de los métodos con reglas</w:t>
            </w:r>
          </w:p>
        </w:tc>
        <w:tc>
          <w:tcPr>
            <w:tcW w:w="3312" w:type="dxa"/>
          </w:tcPr>
          <w:p w14:paraId="4417A2D6" w14:textId="77777777" w:rsidR="00BA4EC4" w:rsidRDefault="00000000">
            <w:pPr>
              <w:spacing w:before="40" w:after="40"/>
            </w:pPr>
            <w:r>
              <w:rPr>
                <w:sz w:val="20"/>
              </w:rPr>
              <w:t>No: el código lo escribió el estudiante</w:t>
            </w:r>
          </w:p>
        </w:tc>
      </w:tr>
      <w:tr w:rsidR="00BA4EC4" w14:paraId="45AA787B" w14:textId="77777777">
        <w:trPr>
          <w:jc w:val="center"/>
        </w:trPr>
        <w:tc>
          <w:tcPr>
            <w:tcW w:w="1008" w:type="dxa"/>
          </w:tcPr>
          <w:p w14:paraId="6EC08845" w14:textId="77777777" w:rsidR="00BA4EC4" w:rsidRDefault="00000000">
            <w:pPr>
              <w:spacing w:before="40" w:after="40"/>
            </w:pPr>
            <w:r>
              <w:rPr>
                <w:sz w:val="20"/>
              </w:rPr>
              <w:t>16–17</w:t>
            </w:r>
          </w:p>
        </w:tc>
        <w:tc>
          <w:tcPr>
            <w:tcW w:w="5040" w:type="dxa"/>
          </w:tcPr>
          <w:p w14:paraId="6B38A019" w14:textId="77777777" w:rsidR="00BA4EC4" w:rsidRDefault="00000000">
            <w:pPr>
              <w:spacing w:before="40" w:after="40"/>
            </w:pPr>
            <w:r>
              <w:rPr>
                <w:sz w:val="20"/>
              </w:rPr>
              <w:t>Explicación de los métodos restantes y guía de trabajo</w:t>
            </w:r>
          </w:p>
        </w:tc>
        <w:tc>
          <w:tcPr>
            <w:tcW w:w="3312" w:type="dxa"/>
          </w:tcPr>
          <w:p w14:paraId="7662C19C" w14:textId="77777777" w:rsidR="00BA4EC4" w:rsidRDefault="00000000">
            <w:pPr>
              <w:spacing w:before="40" w:after="40"/>
            </w:pPr>
            <w:r>
              <w:rPr>
                <w:sz w:val="20"/>
              </w:rPr>
              <w:t>No</w:t>
            </w:r>
          </w:p>
        </w:tc>
      </w:tr>
      <w:tr w:rsidR="00BA4EC4" w14:paraId="6B39F035" w14:textId="77777777">
        <w:trPr>
          <w:jc w:val="center"/>
        </w:trPr>
        <w:tc>
          <w:tcPr>
            <w:tcW w:w="1008" w:type="dxa"/>
          </w:tcPr>
          <w:p w14:paraId="37DCD56F" w14:textId="77777777" w:rsidR="00BA4EC4" w:rsidRDefault="00000000">
            <w:pPr>
              <w:spacing w:before="40" w:after="40"/>
            </w:pPr>
            <w:r>
              <w:rPr>
                <w:sz w:val="20"/>
              </w:rPr>
              <w:t>18</w:t>
            </w:r>
          </w:p>
        </w:tc>
        <w:tc>
          <w:tcPr>
            <w:tcW w:w="5040" w:type="dxa"/>
          </w:tcPr>
          <w:p w14:paraId="2DF4D97E" w14:textId="77777777" w:rsidR="00BA4EC4" w:rsidRDefault="00000000">
            <w:pPr>
              <w:spacing w:before="40" w:after="40"/>
            </w:pPr>
            <w:r>
              <w:rPr>
                <w:sz w:val="20"/>
              </w:rPr>
              <w:t>Subida de cambios al repositorio</w:t>
            </w:r>
          </w:p>
        </w:tc>
        <w:tc>
          <w:tcPr>
            <w:tcW w:w="3312" w:type="dxa"/>
          </w:tcPr>
          <w:p w14:paraId="25488C45" w14:textId="77777777" w:rsidR="00BA4EC4" w:rsidRDefault="00000000">
            <w:pPr>
              <w:spacing w:before="40" w:after="40"/>
            </w:pPr>
            <w:r>
              <w:rPr>
                <w:sz w:val="20"/>
              </w:rPr>
              <w:t>No</w:t>
            </w:r>
          </w:p>
        </w:tc>
      </w:tr>
      <w:tr w:rsidR="00BA4EC4" w14:paraId="5A8E63AB" w14:textId="77777777">
        <w:trPr>
          <w:jc w:val="center"/>
        </w:trPr>
        <w:tc>
          <w:tcPr>
            <w:tcW w:w="1008" w:type="dxa"/>
          </w:tcPr>
          <w:p w14:paraId="28C1037D" w14:textId="77777777" w:rsidR="00BA4EC4" w:rsidRDefault="00000000">
            <w:pPr>
              <w:spacing w:before="40" w:after="40"/>
            </w:pPr>
            <w:r>
              <w:rPr>
                <w:sz w:val="20"/>
              </w:rPr>
              <w:t>—</w:t>
            </w:r>
          </w:p>
        </w:tc>
        <w:tc>
          <w:tcPr>
            <w:tcW w:w="5040" w:type="dxa"/>
          </w:tcPr>
          <w:p w14:paraId="0FAF8AFC" w14:textId="77777777" w:rsidR="00BA4EC4" w:rsidRDefault="00000000">
            <w:pPr>
              <w:spacing w:before="40" w:after="40"/>
            </w:pPr>
            <w:r>
              <w:rPr>
                <w:sz w:val="20"/>
              </w:rPr>
              <w:t>Registro de prompts</w:t>
            </w:r>
          </w:p>
        </w:tc>
        <w:tc>
          <w:tcPr>
            <w:tcW w:w="3312" w:type="dxa"/>
          </w:tcPr>
          <w:p w14:paraId="5C739E57" w14:textId="77777777" w:rsidR="00BA4EC4" w:rsidRDefault="00000000">
            <w:pPr>
              <w:spacing w:before="40" w:after="40"/>
            </w:pPr>
            <w:r>
              <w:rPr>
                <w:sz w:val="20"/>
              </w:rPr>
              <w:t>No</w:t>
            </w:r>
          </w:p>
        </w:tc>
      </w:tr>
      <w:tr w:rsidR="00BA4EC4" w14:paraId="753195EA" w14:textId="77777777">
        <w:trPr>
          <w:jc w:val="center"/>
        </w:trPr>
        <w:tc>
          <w:tcPr>
            <w:tcW w:w="1008" w:type="dxa"/>
          </w:tcPr>
          <w:p w14:paraId="23927ED3" w14:textId="77777777" w:rsidR="00BA4EC4" w:rsidRDefault="00000000">
            <w:pPr>
              <w:spacing w:before="40" w:after="40"/>
            </w:pPr>
            <w:r>
              <w:rPr>
                <w:sz w:val="20"/>
              </w:rPr>
              <w:t>19–20</w:t>
            </w:r>
          </w:p>
        </w:tc>
        <w:tc>
          <w:tcPr>
            <w:tcW w:w="5040" w:type="dxa"/>
          </w:tcPr>
          <w:p w14:paraId="4618271D" w14:textId="77777777" w:rsidR="00BA4EC4" w:rsidRDefault="00000000">
            <w:pPr>
              <w:spacing w:before="40" w:after="40"/>
            </w:pPr>
            <w:r>
              <w:rPr>
                <w:sz w:val="20"/>
              </w:rPr>
              <w:t>Revisión del trabajo terminado y corrección de dos errores</w:t>
            </w:r>
          </w:p>
        </w:tc>
        <w:tc>
          <w:tcPr>
            <w:tcW w:w="3312" w:type="dxa"/>
          </w:tcPr>
          <w:p w14:paraId="27A161CC" w14:textId="77777777" w:rsidR="00BA4EC4" w:rsidRDefault="00000000">
            <w:pPr>
              <w:spacing w:before="40" w:after="40"/>
            </w:pPr>
            <w:r>
              <w:rPr>
                <w:b/>
                <w:sz w:val="20"/>
              </w:rPr>
              <w:t>Sí: dos correcciones y la presentación por consola</w:t>
            </w:r>
          </w:p>
        </w:tc>
      </w:tr>
      <w:tr w:rsidR="00BA4EC4" w14:paraId="1523525D" w14:textId="77777777">
        <w:trPr>
          <w:jc w:val="center"/>
        </w:trPr>
        <w:tc>
          <w:tcPr>
            <w:tcW w:w="1008" w:type="dxa"/>
          </w:tcPr>
          <w:p w14:paraId="0A5124CD" w14:textId="77777777" w:rsidR="00BA4EC4" w:rsidRDefault="00000000">
            <w:pPr>
              <w:spacing w:before="40" w:after="40"/>
            </w:pPr>
            <w:r>
              <w:rPr>
                <w:sz w:val="20"/>
              </w:rPr>
              <w:t>21</w:t>
            </w:r>
          </w:p>
        </w:tc>
        <w:tc>
          <w:tcPr>
            <w:tcW w:w="5040" w:type="dxa"/>
          </w:tcPr>
          <w:p w14:paraId="65FD8A70" w14:textId="77777777" w:rsidR="00BA4EC4" w:rsidRDefault="00000000">
            <w:pPr>
              <w:spacing w:before="40" w:after="40"/>
            </w:pPr>
            <w:r>
              <w:rPr>
                <w:sz w:val="20"/>
              </w:rPr>
              <w:t>Limpieza de comentarios, alcance permitido y contribuidor del repositorio</w:t>
            </w:r>
          </w:p>
        </w:tc>
        <w:tc>
          <w:tcPr>
            <w:tcW w:w="3312" w:type="dxa"/>
          </w:tcPr>
          <w:p w14:paraId="4AB4CCD8" w14:textId="77777777" w:rsidR="00BA4EC4" w:rsidRDefault="00000000">
            <w:pPr>
              <w:spacing w:before="40" w:after="40"/>
            </w:pPr>
            <w:r>
              <w:rPr>
                <w:sz w:val="20"/>
              </w:rPr>
              <w:t>No</w:t>
            </w:r>
          </w:p>
        </w:tc>
      </w:tr>
      <w:tr w:rsidR="00BA4EC4" w14:paraId="06220C9B" w14:textId="77777777">
        <w:trPr>
          <w:jc w:val="center"/>
        </w:trPr>
        <w:tc>
          <w:tcPr>
            <w:tcW w:w="1008" w:type="dxa"/>
          </w:tcPr>
          <w:p w14:paraId="071B6FBD" w14:textId="77777777" w:rsidR="00BA4EC4" w:rsidRDefault="00000000">
            <w:pPr>
              <w:spacing w:before="40" w:after="40"/>
            </w:pPr>
            <w:r>
              <w:rPr>
                <w:sz w:val="20"/>
              </w:rPr>
              <w:t>22</w:t>
            </w:r>
          </w:p>
        </w:tc>
        <w:tc>
          <w:tcPr>
            <w:tcW w:w="5040" w:type="dxa"/>
          </w:tcPr>
          <w:p w14:paraId="429A50BE" w14:textId="77777777" w:rsidR="00BA4EC4" w:rsidRDefault="00000000">
            <w:pPr>
              <w:spacing w:before="40" w:after="40"/>
            </w:pPr>
            <w:r>
              <w:rPr>
                <w:sz w:val="20"/>
              </w:rPr>
              <w:t xml:space="preserve">Clases de </w:t>
            </w:r>
            <w:r>
              <w:rPr>
                <w:rFonts w:ascii="Consolas" w:eastAsia="Consolas" w:hAnsi="Consolas"/>
                <w:sz w:val="18"/>
                <w:shd w:val="clear" w:color="auto" w:fill="EDEDED"/>
              </w:rPr>
              <w:t>modelo.competencias</w:t>
            </w:r>
          </w:p>
        </w:tc>
        <w:tc>
          <w:tcPr>
            <w:tcW w:w="3312" w:type="dxa"/>
          </w:tcPr>
          <w:p w14:paraId="351873DF" w14:textId="77777777" w:rsidR="00BA4EC4" w:rsidRDefault="00000000">
            <w:pPr>
              <w:spacing w:before="40" w:after="40"/>
            </w:pPr>
            <w:r>
              <w:rPr>
                <w:b/>
                <w:sz w:val="20"/>
              </w:rPr>
              <w:t>Sí: estructura</w:t>
            </w:r>
            <w:r>
              <w:rPr>
                <w:sz w:val="20"/>
              </w:rPr>
              <w:t xml:space="preserve"> (atributos, constructores, getters y setters)</w:t>
            </w:r>
          </w:p>
        </w:tc>
      </w:tr>
      <w:tr w:rsidR="00BA4EC4" w14:paraId="6F6D1B5D" w14:textId="77777777">
        <w:trPr>
          <w:jc w:val="center"/>
        </w:trPr>
        <w:tc>
          <w:tcPr>
            <w:tcW w:w="1008" w:type="dxa"/>
          </w:tcPr>
          <w:p w14:paraId="634A3A92" w14:textId="77777777" w:rsidR="00BA4EC4" w:rsidRDefault="00000000">
            <w:pPr>
              <w:spacing w:before="40" w:after="40"/>
            </w:pPr>
            <w:r>
              <w:rPr>
                <w:sz w:val="20"/>
              </w:rPr>
              <w:t>23</w:t>
            </w:r>
          </w:p>
        </w:tc>
        <w:tc>
          <w:tcPr>
            <w:tcW w:w="5040" w:type="dxa"/>
          </w:tcPr>
          <w:p w14:paraId="31B5EFF2" w14:textId="77777777" w:rsidR="00BA4EC4" w:rsidRDefault="00000000">
            <w:pPr>
              <w:spacing w:before="40" w:after="40"/>
            </w:pPr>
            <w:r>
              <w:rPr>
                <w:rFonts w:ascii="Consolas" w:eastAsia="Consolas" w:hAnsi="Consolas"/>
                <w:sz w:val="18"/>
                <w:shd w:val="clear" w:color="auto" w:fill="EDEDED"/>
              </w:rPr>
              <w:t>ProgramaPrueba2</w:t>
            </w:r>
          </w:p>
        </w:tc>
        <w:tc>
          <w:tcPr>
            <w:tcW w:w="3312" w:type="dxa"/>
          </w:tcPr>
          <w:p w14:paraId="2BC2E8E3" w14:textId="77777777" w:rsidR="00BA4EC4" w:rsidRDefault="00000000">
            <w:pPr>
              <w:spacing w:before="40" w:after="40"/>
            </w:pPr>
            <w:r>
              <w:rPr>
                <w:b/>
                <w:sz w:val="20"/>
              </w:rPr>
              <w:t>Sí: el código</w:t>
            </w:r>
            <w:r>
              <w:rPr>
                <w:sz w:val="20"/>
              </w:rPr>
              <w:t>, a partir de la especificación del estudiante</w:t>
            </w:r>
          </w:p>
        </w:tc>
      </w:tr>
      <w:tr w:rsidR="00BA4EC4" w14:paraId="7BDF2280" w14:textId="77777777">
        <w:trPr>
          <w:jc w:val="center"/>
        </w:trPr>
        <w:tc>
          <w:tcPr>
            <w:tcW w:w="1008" w:type="dxa"/>
          </w:tcPr>
          <w:p w14:paraId="47BFA2E4" w14:textId="77777777" w:rsidR="00BA4EC4" w:rsidRDefault="00000000">
            <w:pPr>
              <w:spacing w:before="40" w:after="40"/>
            </w:pPr>
            <w:r>
              <w:rPr>
                <w:sz w:val="20"/>
              </w:rPr>
              <w:t>—</w:t>
            </w:r>
          </w:p>
        </w:tc>
        <w:tc>
          <w:tcPr>
            <w:tcW w:w="5040" w:type="dxa"/>
          </w:tcPr>
          <w:p w14:paraId="1DD8D215" w14:textId="77777777" w:rsidR="00BA4EC4" w:rsidRDefault="00000000">
            <w:pPr>
              <w:spacing w:before="40" w:after="40"/>
            </w:pPr>
            <w:r>
              <w:rPr>
                <w:sz w:val="20"/>
              </w:rPr>
              <w:t>Entrega del anexo para su revisión</w:t>
            </w:r>
          </w:p>
        </w:tc>
        <w:tc>
          <w:tcPr>
            <w:tcW w:w="3312" w:type="dxa"/>
          </w:tcPr>
          <w:p w14:paraId="22002D86" w14:textId="77777777" w:rsidR="00BA4EC4" w:rsidRDefault="00000000">
            <w:pPr>
              <w:spacing w:before="40" w:after="40"/>
            </w:pPr>
            <w:r>
              <w:rPr>
                <w:sz w:val="20"/>
              </w:rPr>
              <w:t>No</w:t>
            </w:r>
          </w:p>
        </w:tc>
      </w:tr>
    </w:tbl>
    <w:p w14:paraId="3A3B8AE0" w14:textId="77777777" w:rsidR="00BA4EC4" w:rsidRDefault="00BA4EC4">
      <w:pPr>
        <w:spacing w:after="40"/>
      </w:pPr>
    </w:p>
    <w:p w14:paraId="194B8F51" w14:textId="77777777" w:rsidR="00BA4EC4" w:rsidRDefault="00BA4EC4">
      <w:pPr>
        <w:pBdr>
          <w:bottom w:val="single" w:sz="4" w:space="1" w:color="BFBFBF"/>
        </w:pBdr>
        <w:spacing w:after="40"/>
      </w:pPr>
    </w:p>
    <w:p w14:paraId="02C5C509" w14:textId="77777777" w:rsidR="00BA4EC4" w:rsidRDefault="00000000">
      <w:pPr>
        <w:pStyle w:val="Ttulo2"/>
        <w:pBdr>
          <w:bottom w:val="single" w:sz="6" w:space="2" w:color="1F3864"/>
        </w:pBdr>
      </w:pPr>
      <w:r>
        <w:t>Registro de prompts</w:t>
      </w:r>
    </w:p>
    <w:p w14:paraId="78249CFE" w14:textId="77777777" w:rsidR="00BA4EC4" w:rsidRDefault="00000000">
      <w:pPr>
        <w:tabs>
          <w:tab w:val="left" w:pos="648"/>
        </w:tabs>
        <w:spacing w:after="80"/>
        <w:ind w:left="648" w:hanging="648"/>
      </w:pPr>
      <w:r>
        <w:rPr>
          <w:b/>
        </w:rPr>
        <w:t>1.</w:t>
      </w:r>
      <w:r>
        <w:rPr>
          <w:b/>
        </w:rPr>
        <w:tab/>
      </w:r>
      <w:r>
        <w:t>"necesito hacer la entrega dos divide el trabajo en tres integrantes de manera equitativa y eficiente"</w:t>
      </w:r>
    </w:p>
    <w:p w14:paraId="2FA7BB5B" w14:textId="77777777" w:rsidR="00BA4EC4" w:rsidRDefault="00000000">
      <w:pPr>
        <w:tabs>
          <w:tab w:val="left" w:pos="648"/>
        </w:tabs>
        <w:spacing w:after="80"/>
        <w:ind w:left="648" w:hanging="648"/>
      </w:pPr>
      <w:r>
        <w:rPr>
          <w:b/>
        </w:rPr>
        <w:t>2.</w:t>
      </w:r>
      <w:r>
        <w:rPr>
          <w:b/>
        </w:rPr>
        <w:tab/>
      </w:r>
      <w:r>
        <w:t>"Dame un mensaje conciso... que diga parte 1, parte 2, parte 3 para mandar por WhatsApp" — coordinación del grupo</w:t>
      </w:r>
    </w:p>
    <w:p w14:paraId="50CB5EDC" w14:textId="77777777" w:rsidR="00BA4EC4" w:rsidRDefault="00000000">
      <w:pPr>
        <w:tabs>
          <w:tab w:val="left" w:pos="648"/>
        </w:tabs>
        <w:spacing w:after="80"/>
        <w:ind w:left="648" w:hanging="648"/>
      </w:pPr>
      <w:r>
        <w:rPr>
          <w:b/>
        </w:rPr>
        <w:t>3.</w:t>
      </w:r>
      <w:r>
        <w:rPr>
          <w:b/>
        </w:rPr>
        <w:tab/>
      </w:r>
      <w:r>
        <w:t>"¿cómo dividimos el documento y el video?" (consulta surgida en el grupo) — coordinación</w:t>
      </w:r>
    </w:p>
    <w:p w14:paraId="2502FEBB" w14:textId="77777777" w:rsidR="00BA4EC4" w:rsidRDefault="00000000">
      <w:pPr>
        <w:tabs>
          <w:tab w:val="left" w:pos="648"/>
        </w:tabs>
        <w:spacing w:after="80"/>
        <w:ind w:left="648" w:hanging="648"/>
      </w:pPr>
      <w:r>
        <w:rPr>
          <w:b/>
        </w:rPr>
        <w:t>4.</w:t>
      </w:r>
      <w:r>
        <w:rPr>
          <w:b/>
        </w:rPr>
        <w:tab/>
      </w:r>
      <w:r>
        <w:t>Propuesta de reparto hecha por un compañero, para opinar sobre ella — coordinación</w:t>
      </w:r>
    </w:p>
    <w:p w14:paraId="7EF3197B" w14:textId="77777777" w:rsidR="00BA4EC4" w:rsidRDefault="00000000">
      <w:pPr>
        <w:tabs>
          <w:tab w:val="left" w:pos="648"/>
        </w:tabs>
        <w:spacing w:after="80"/>
        <w:ind w:left="648" w:hanging="648"/>
      </w:pPr>
      <w:r>
        <w:rPr>
          <w:b/>
        </w:rPr>
        <w:t>5.</w:t>
      </w:r>
      <w:r>
        <w:rPr>
          <w:b/>
        </w:rPr>
        <w:tab/>
      </w:r>
      <w:r>
        <w:t>Rúbrica del video enviada por un compañero, para interpretar sus criterios — coordinación</w:t>
      </w:r>
    </w:p>
    <w:p w14:paraId="6D3E8D43" w14:textId="77777777" w:rsidR="00BA4EC4" w:rsidRDefault="00000000">
      <w:pPr>
        <w:tabs>
          <w:tab w:val="left" w:pos="648"/>
        </w:tabs>
        <w:spacing w:after="80"/>
        <w:ind w:left="648" w:hanging="648"/>
      </w:pPr>
      <w:r>
        <w:rPr>
          <w:b/>
        </w:rPr>
        <w:t>6.</w:t>
      </w:r>
      <w:r>
        <w:rPr>
          <w:b/>
        </w:rPr>
        <w:tab/>
      </w:r>
      <w:r>
        <w:t>"en la entrega, ¿podemos usar inteligencia artificial?"</w:t>
      </w:r>
    </w:p>
    <w:p w14:paraId="13BE4737" w14:textId="77777777" w:rsidR="00BA4EC4" w:rsidRDefault="00000000">
      <w:pPr>
        <w:tabs>
          <w:tab w:val="left" w:pos="648"/>
        </w:tabs>
        <w:spacing w:after="80"/>
        <w:ind w:left="648" w:hanging="648"/>
      </w:pPr>
      <w:r>
        <w:rPr>
          <w:b/>
        </w:rPr>
        <w:t>7.</w:t>
      </w:r>
      <w:r>
        <w:rPr>
          <w:b/>
        </w:rPr>
        <w:tab/>
      </w:r>
      <w:r>
        <w:t>"explícame bien qué hago ahora... me toca ver el UML y empezar a pasar esas clases a archivos"</w:t>
      </w:r>
    </w:p>
    <w:p w14:paraId="054478A8" w14:textId="00F27839" w:rsidR="00BA4EC4" w:rsidRPr="00EF4D00" w:rsidRDefault="00000000">
      <w:pPr>
        <w:tabs>
          <w:tab w:val="left" w:pos="648"/>
        </w:tabs>
        <w:spacing w:after="80"/>
        <w:ind w:left="648" w:hanging="648"/>
        <w:rPr>
          <w:bCs/>
        </w:rPr>
      </w:pPr>
      <w:r>
        <w:rPr>
          <w:b/>
        </w:rPr>
        <w:t>8.</w:t>
      </w:r>
      <w:r>
        <w:rPr>
          <w:b/>
        </w:rPr>
        <w:tab/>
      </w:r>
      <w:r w:rsidRPr="00EF4D00">
        <w:rPr>
          <w:bCs/>
        </w:rPr>
        <w:t>"</w:t>
      </w:r>
      <w:proofErr w:type="spellStart"/>
      <w:r w:rsidRPr="00EF4D00">
        <w:rPr>
          <w:bCs/>
        </w:rPr>
        <w:t>Puedes</w:t>
      </w:r>
      <w:proofErr w:type="spellEnd"/>
      <w:r w:rsidRPr="00EF4D00">
        <w:rPr>
          <w:bCs/>
        </w:rPr>
        <w:t xml:space="preserve"> </w:t>
      </w:r>
      <w:proofErr w:type="spellStart"/>
      <w:r w:rsidRPr="00EF4D00">
        <w:rPr>
          <w:bCs/>
        </w:rPr>
        <w:t>crear</w:t>
      </w:r>
      <w:proofErr w:type="spellEnd"/>
      <w:r w:rsidRPr="00EF4D00">
        <w:rPr>
          <w:bCs/>
        </w:rPr>
        <w:t xml:space="preserve"> </w:t>
      </w:r>
      <w:proofErr w:type="spellStart"/>
      <w:r w:rsidR="00EF4D00" w:rsidRPr="00EF4D00">
        <w:rPr>
          <w:bCs/>
        </w:rPr>
        <w:t>los</w:t>
      </w:r>
      <w:proofErr w:type="spellEnd"/>
      <w:r w:rsidR="00EF4D00" w:rsidRPr="00EF4D00">
        <w:rPr>
          <w:bCs/>
        </w:rPr>
        <w:t xml:space="preserve"> </w:t>
      </w:r>
      <w:proofErr w:type="spellStart"/>
      <w:r w:rsidR="00EF4D00" w:rsidRPr="00EF4D00">
        <w:rPr>
          <w:bCs/>
        </w:rPr>
        <w:t>siguientes</w:t>
      </w:r>
      <w:proofErr w:type="spellEnd"/>
      <w:r w:rsidR="00EF4D00" w:rsidRPr="00EF4D00">
        <w:rPr>
          <w:bCs/>
        </w:rPr>
        <w:t xml:space="preserve"> </w:t>
      </w:r>
      <w:proofErr w:type="spellStart"/>
      <w:r w:rsidR="00EF4D00" w:rsidRPr="00EF4D00">
        <w:rPr>
          <w:bCs/>
        </w:rPr>
        <w:t>archivos</w:t>
      </w:r>
      <w:proofErr w:type="spellEnd"/>
      <w:r w:rsidR="00EF4D00" w:rsidRPr="00EF4D00">
        <w:rPr>
          <w:bCs/>
        </w:rPr>
        <w:t xml:space="preserve"> con getters y setters: </w:t>
      </w:r>
      <w:r w:rsidR="00EF4D00" w:rsidRPr="00EF4D00">
        <w:rPr>
          <w:bCs/>
        </w:rPr>
        <w:t>(</w:t>
      </w:r>
      <w:proofErr w:type="spellStart"/>
      <w:r w:rsidR="00EF4D00" w:rsidRPr="00EF4D00">
        <w:rPr>
          <w:bCs/>
        </w:rPr>
        <w:t>Categoria</w:t>
      </w:r>
      <w:proofErr w:type="spellEnd"/>
      <w:r w:rsidR="00EF4D00" w:rsidRPr="00EF4D00">
        <w:rPr>
          <w:bCs/>
        </w:rPr>
        <w:t xml:space="preserve">, </w:t>
      </w:r>
      <w:proofErr w:type="spellStart"/>
      <w:r w:rsidR="00EF4D00" w:rsidRPr="00EF4D00">
        <w:rPr>
          <w:bCs/>
        </w:rPr>
        <w:t>Deporte</w:t>
      </w:r>
      <w:proofErr w:type="spellEnd"/>
      <w:r w:rsidR="00EF4D00" w:rsidRPr="00EF4D00">
        <w:rPr>
          <w:bCs/>
        </w:rPr>
        <w:t xml:space="preserve">, Equipo, </w:t>
      </w:r>
      <w:proofErr w:type="spellStart"/>
      <w:r w:rsidR="00EF4D00" w:rsidRPr="00EF4D00">
        <w:rPr>
          <w:bCs/>
        </w:rPr>
        <w:t>EstadisticaBaloncesto</w:t>
      </w:r>
      <w:proofErr w:type="spellEnd"/>
      <w:r w:rsidR="00EF4D00" w:rsidRPr="00EF4D00">
        <w:rPr>
          <w:bCs/>
        </w:rPr>
        <w:t xml:space="preserve">, </w:t>
      </w:r>
      <w:proofErr w:type="spellStart"/>
      <w:r w:rsidR="00EF4D00" w:rsidRPr="00EF4D00">
        <w:rPr>
          <w:bCs/>
        </w:rPr>
        <w:t>EstadisticaFutbol</w:t>
      </w:r>
      <w:proofErr w:type="spellEnd"/>
      <w:r w:rsidR="00EF4D00" w:rsidRPr="00EF4D00">
        <w:rPr>
          <w:bCs/>
        </w:rPr>
        <w:t xml:space="preserve">, </w:t>
      </w:r>
      <w:proofErr w:type="spellStart"/>
      <w:r w:rsidR="00EF4D00" w:rsidRPr="00EF4D00">
        <w:rPr>
          <w:bCs/>
        </w:rPr>
        <w:t>EstadisticaPartido</w:t>
      </w:r>
      <w:proofErr w:type="spellEnd"/>
      <w:r w:rsidR="00EF4D00" w:rsidRPr="00EF4D00">
        <w:rPr>
          <w:bCs/>
        </w:rPr>
        <w:t xml:space="preserve">, </w:t>
      </w:r>
      <w:proofErr w:type="spellStart"/>
      <w:r w:rsidR="00EF4D00" w:rsidRPr="00EF4D00">
        <w:rPr>
          <w:bCs/>
        </w:rPr>
        <w:t>EstadisticaVoleibol</w:t>
      </w:r>
      <w:proofErr w:type="spellEnd"/>
      <w:r w:rsidR="00EF4D00" w:rsidRPr="00EF4D00">
        <w:rPr>
          <w:bCs/>
        </w:rPr>
        <w:t xml:space="preserve">, </w:t>
      </w:r>
      <w:proofErr w:type="spellStart"/>
      <w:r w:rsidR="00EF4D00" w:rsidRPr="00EF4D00">
        <w:rPr>
          <w:bCs/>
        </w:rPr>
        <w:t>JugadorEquipo</w:t>
      </w:r>
      <w:proofErr w:type="spellEnd"/>
      <w:r w:rsidR="00EF4D00" w:rsidRPr="00EF4D00">
        <w:rPr>
          <w:bCs/>
        </w:rPr>
        <w:t xml:space="preserve"> y Partido)</w:t>
      </w:r>
      <w:r w:rsidRPr="00EF4D00">
        <w:rPr>
          <w:bCs/>
        </w:rPr>
        <w:t xml:space="preserve">" </w:t>
      </w:r>
    </w:p>
    <w:p w14:paraId="2ED57F40" w14:textId="77777777" w:rsidR="00BA4EC4" w:rsidRDefault="00000000">
      <w:pPr>
        <w:tabs>
          <w:tab w:val="left" w:pos="648"/>
        </w:tabs>
        <w:spacing w:after="80"/>
        <w:ind w:left="648" w:hanging="648"/>
      </w:pPr>
      <w:r>
        <w:rPr>
          <w:b/>
        </w:rPr>
        <w:t>9.</w:t>
      </w:r>
      <w:r>
        <w:rPr>
          <w:b/>
        </w:rPr>
        <w:tab/>
      </w:r>
      <w:r>
        <w:t>"no veo los archivos" (Eclipse no había refrescado) — coordinación</w:t>
      </w:r>
    </w:p>
    <w:p w14:paraId="4F7F9942" w14:textId="77777777" w:rsidR="00BA4EC4" w:rsidRDefault="00000000">
      <w:pPr>
        <w:tabs>
          <w:tab w:val="left" w:pos="648"/>
        </w:tabs>
        <w:spacing w:after="80"/>
        <w:ind w:left="648" w:hanging="648"/>
      </w:pPr>
      <w:r>
        <w:rPr>
          <w:b/>
        </w:rPr>
        <w:t>10.</w:t>
      </w:r>
      <w:r>
        <w:rPr>
          <w:b/>
        </w:rPr>
        <w:tab/>
      </w:r>
      <w:r>
        <w:t>"¿mis compañeros pueden ver reflejado que creé esos archivos?" (funcionamiento de Git) — coordinación</w:t>
      </w:r>
    </w:p>
    <w:p w14:paraId="6D275F1A" w14:textId="609A80D0" w:rsidR="00BA4EC4" w:rsidRDefault="00000000">
      <w:pPr>
        <w:tabs>
          <w:tab w:val="left" w:pos="648"/>
        </w:tabs>
        <w:spacing w:after="80"/>
        <w:ind w:left="648" w:hanging="648"/>
      </w:pPr>
      <w:r>
        <w:rPr>
          <w:b/>
        </w:rPr>
        <w:t>11.</w:t>
      </w:r>
      <w:r>
        <w:rPr>
          <w:b/>
        </w:rPr>
        <w:tab/>
      </w:r>
      <w:r>
        <w:t>"</w:t>
      </w:r>
      <w:proofErr w:type="spellStart"/>
      <w:r>
        <w:t>v</w:t>
      </w:r>
      <w:r w:rsidR="00EF4D00">
        <w:t>oy</w:t>
      </w:r>
      <w:proofErr w:type="spellEnd"/>
      <w:r>
        <w:t xml:space="preserve"> a ser </w:t>
      </w:r>
      <w:proofErr w:type="spellStart"/>
      <w:r>
        <w:t>los</w:t>
      </w:r>
      <w:proofErr w:type="spellEnd"/>
      <w:r>
        <w:t xml:space="preserve"> primeros tres métodos... dime qué tengo que hacer en cada uno"</w:t>
      </w:r>
    </w:p>
    <w:p w14:paraId="1A785864" w14:textId="77777777" w:rsidR="00BA4EC4" w:rsidRDefault="00000000">
      <w:pPr>
        <w:tabs>
          <w:tab w:val="left" w:pos="648"/>
        </w:tabs>
        <w:spacing w:after="80"/>
        <w:ind w:left="648" w:hanging="648"/>
      </w:pPr>
      <w:r>
        <w:rPr>
          <w:b/>
        </w:rPr>
        <w:t>12–15.</w:t>
      </w:r>
      <w:r>
        <w:rPr>
          <w:b/>
        </w:rPr>
        <w:tab/>
      </w:r>
      <w:r>
        <w:t xml:space="preserve">Cuatro envíos de código propio para revisión: </w:t>
      </w:r>
      <w:r>
        <w:rPr>
          <w:rFonts w:ascii="Consolas" w:eastAsia="Consolas" w:hAnsi="Consolas"/>
          <w:sz w:val="20"/>
          <w:shd w:val="clear" w:color="auto" w:fill="EDEDED"/>
        </w:rPr>
        <w:t>admiteEdad</w:t>
      </w:r>
      <w:r>
        <w:t xml:space="preserve"> (dos versiones), </w:t>
      </w:r>
      <w:r>
        <w:rPr>
          <w:rFonts w:ascii="Consolas" w:eastAsia="Consolas" w:hAnsi="Consolas"/>
          <w:sz w:val="20"/>
          <w:shd w:val="clear" w:color="auto" w:fill="EDEDED"/>
        </w:rPr>
        <w:t>tieneCupo</w:t>
      </w:r>
      <w:r>
        <w:t xml:space="preserve">, </w:t>
      </w:r>
      <w:r>
        <w:rPr>
          <w:rFonts w:ascii="Consolas" w:eastAsia="Consolas" w:hAnsi="Consolas"/>
          <w:sz w:val="20"/>
          <w:shd w:val="clear" w:color="auto" w:fill="EDEDED"/>
        </w:rPr>
        <w:t>generaSuspension</w:t>
      </w:r>
      <w:r>
        <w:t xml:space="preserve"> y </w:t>
      </w:r>
      <w:r>
        <w:rPr>
          <w:rFonts w:ascii="Consolas" w:eastAsia="Consolas" w:hAnsi="Consolas"/>
          <w:sz w:val="20"/>
          <w:shd w:val="clear" w:color="auto" w:fill="EDEDED"/>
        </w:rPr>
        <w:t>camisetaDisponible</w:t>
      </w:r>
    </w:p>
    <w:p w14:paraId="15E3B60B" w14:textId="77777777" w:rsidR="00BA4EC4" w:rsidRDefault="00000000">
      <w:pPr>
        <w:tabs>
          <w:tab w:val="left" w:pos="648"/>
        </w:tabs>
        <w:spacing w:after="80"/>
        <w:ind w:left="648" w:hanging="648"/>
      </w:pPr>
      <w:r>
        <w:rPr>
          <w:b/>
        </w:rPr>
        <w:t>16.</w:t>
      </w:r>
      <w:r>
        <w:rPr>
          <w:b/>
        </w:rPr>
        <w:tab/>
      </w:r>
      <w:r>
        <w:t>"ahora explícame los otros métodos que me faltan"</w:t>
      </w:r>
    </w:p>
    <w:p w14:paraId="5BCB82EF" w14:textId="77777777" w:rsidR="00BA4EC4" w:rsidRDefault="00000000">
      <w:pPr>
        <w:tabs>
          <w:tab w:val="left" w:pos="648"/>
        </w:tabs>
        <w:spacing w:after="80"/>
        <w:ind w:left="648" w:hanging="648"/>
      </w:pPr>
      <w:r>
        <w:rPr>
          <w:b/>
        </w:rPr>
        <w:t>17.</w:t>
      </w:r>
      <w:r>
        <w:rPr>
          <w:b/>
        </w:rPr>
        <w:tab/>
      </w:r>
      <w:r>
        <w:t>"¿mi parte es hacer esos métodos y qué más?"</w:t>
      </w:r>
    </w:p>
    <w:p w14:paraId="0825F927" w14:textId="5A0D3770" w:rsidR="00BA4EC4" w:rsidRDefault="00000000">
      <w:pPr>
        <w:tabs>
          <w:tab w:val="left" w:pos="648"/>
        </w:tabs>
        <w:spacing w:after="80"/>
        <w:ind w:left="648" w:hanging="648"/>
      </w:pPr>
      <w:r>
        <w:rPr>
          <w:b/>
        </w:rPr>
        <w:t>18.</w:t>
      </w:r>
      <w:r>
        <w:rPr>
          <w:b/>
        </w:rPr>
        <w:tab/>
      </w:r>
      <w:r>
        <w:t>"¿</w:t>
      </w:r>
      <w:proofErr w:type="spellStart"/>
      <w:r w:rsidR="00EF4D00">
        <w:t>como</w:t>
      </w:r>
      <w:proofErr w:type="spellEnd"/>
      <w:r w:rsidR="00EF4D00">
        <w:t xml:space="preserve"> </w:t>
      </w:r>
      <w:proofErr w:type="spellStart"/>
      <w:r w:rsidR="00EF4D00">
        <w:t>mando</w:t>
      </w:r>
      <w:proofErr w:type="spellEnd"/>
      <w:r w:rsidR="00EF4D00">
        <w:t xml:space="preserve"> push </w:t>
      </w:r>
      <w:proofErr w:type="spellStart"/>
      <w:r w:rsidR="00EF4D00">
        <w:t>en</w:t>
      </w:r>
      <w:proofErr w:type="spellEnd"/>
      <w:r w:rsidR="00EF4D00">
        <w:t xml:space="preserve"> eclipse</w:t>
      </w:r>
      <w:r>
        <w:t xml:space="preserve">?" — </w:t>
      </w:r>
      <w:proofErr w:type="spellStart"/>
      <w:r>
        <w:t>coordinación</w:t>
      </w:r>
      <w:proofErr w:type="spellEnd"/>
    </w:p>
    <w:p w14:paraId="76D268B5" w14:textId="77777777" w:rsidR="00BA4EC4" w:rsidRDefault="00000000">
      <w:pPr>
        <w:tabs>
          <w:tab w:val="left" w:pos="648"/>
        </w:tabs>
        <w:spacing w:after="80"/>
        <w:ind w:left="648" w:hanging="648"/>
      </w:pPr>
      <w:r>
        <w:rPr>
          <w:b/>
        </w:rPr>
        <w:t>19.</w:t>
      </w:r>
      <w:r>
        <w:rPr>
          <w:b/>
        </w:rPr>
        <w:tab/>
      </w:r>
      <w:r>
        <w:t>"revisa en el estado que lo dejé y dime qué piensas" — revisión del código propio; la herramienta compiló, ejecutó y probó casos límite, y encontró dos errores</w:t>
      </w:r>
    </w:p>
    <w:p w14:paraId="255DAA92" w14:textId="54FA34BC" w:rsidR="00BA4EC4" w:rsidRDefault="00000000" w:rsidP="00EF4D00">
      <w:pPr>
        <w:tabs>
          <w:tab w:val="left" w:pos="648"/>
        </w:tabs>
        <w:spacing w:after="80"/>
        <w:ind w:left="648" w:hanging="648"/>
      </w:pPr>
      <w:r>
        <w:rPr>
          <w:b/>
        </w:rPr>
        <w:t>20.</w:t>
      </w:r>
      <w:r>
        <w:rPr>
          <w:b/>
        </w:rPr>
        <w:tab/>
        <w:t>"organízame la salida del programa de pruebas; corrige lo que encontraste que estaba mal"</w:t>
      </w:r>
      <w:r>
        <w:t xml:space="preserve"> — se aplicaron las dos correcciones sobre código del estudiante y se reorganizó la </w:t>
      </w:r>
      <w:proofErr w:type="spellStart"/>
      <w:r>
        <w:t>presentación</w:t>
      </w:r>
      <w:proofErr w:type="spellEnd"/>
      <w:r>
        <w:t xml:space="preserve"> </w:t>
      </w:r>
      <w:proofErr w:type="spellStart"/>
      <w:r>
        <w:t>por</w:t>
      </w:r>
      <w:proofErr w:type="spellEnd"/>
      <w:r>
        <w:t xml:space="preserve"> </w:t>
      </w:r>
      <w:proofErr w:type="spellStart"/>
      <w:r>
        <w:t>consola</w:t>
      </w:r>
      <w:proofErr w:type="spellEnd"/>
    </w:p>
    <w:p w14:paraId="15655698" w14:textId="77777777" w:rsidR="00BA4EC4" w:rsidRDefault="00000000">
      <w:pPr>
        <w:tabs>
          <w:tab w:val="left" w:pos="648"/>
        </w:tabs>
        <w:spacing w:after="80"/>
        <w:ind w:left="648" w:hanging="648"/>
      </w:pPr>
      <w:r>
        <w:rPr>
          <w:b/>
        </w:rPr>
        <w:t>21.</w:t>
      </w:r>
      <w:r>
        <w:rPr>
          <w:b/>
        </w:rPr>
        <w:tab/>
      </w:r>
      <w:r>
        <w:t>"¿para hacer el programa de prueba podía pedirle ayuda a la IA?" — consulta sobre el alcance permitido</w:t>
      </w:r>
    </w:p>
    <w:p w14:paraId="03C0948F" w14:textId="5A395AA3" w:rsidR="00BA4EC4" w:rsidRDefault="00000000">
      <w:pPr>
        <w:tabs>
          <w:tab w:val="left" w:pos="648"/>
        </w:tabs>
        <w:spacing w:after="80"/>
        <w:ind w:left="648" w:hanging="648"/>
      </w:pPr>
      <w:r>
        <w:rPr>
          <w:b/>
        </w:rPr>
        <w:t>22.</w:t>
      </w:r>
      <w:r w:rsidR="005D1194">
        <w:rPr>
          <w:b/>
        </w:rPr>
      </w:r>
      <w:r>
        <w:rPr>
          <w:b/>
        </w:rPr>
      </w:r>
      <w:r>
        <w:rPr>
          <w:b/>
        </w:rPr>
        <w:tab/>
        <w:t xml:space="preserve">Clases de </w:t>
      </w:r>
      <w:proofErr w:type="gramStart"/>
      <w:r>
        <w:rPr>
          <w:rFonts w:ascii="Consolas" w:eastAsia="Consolas" w:hAnsi="Consolas"/>
          <w:b/>
          <w:sz w:val="20"/>
          <w:shd w:val="clear" w:color="auto" w:fill="EDEDED"/>
        </w:rPr>
        <w:t>modelo.competencias</w:t>
      </w:r>
      <w:proofErr w:type="gramEnd"/>
      <w:r>
        <w:t xml:space="preserve"> — el estudiante decidió retomar el paquete con el alcance recortado al formato de liga. La herramienta creó las 6 clases en su parte estructural; el estudiante escribió los 9 métodos con reglas y añadió por decisión propia la validación de deporte en la inscripción</w:t>
      </w:r>
    </w:p>
    <w:p w14:paraId="0E0FDAA3" w14:textId="64AD3432" w:rsidR="00BA4EC4" w:rsidRDefault="005D1194">
      <w:pPr>
        <w:tabs>
          <w:tab w:val="left" w:pos="648"/>
        </w:tabs>
        <w:spacing w:after="80"/>
        <w:ind w:left="648" w:hanging="648"/>
      </w:pPr>
      <w:r>
        <w:rPr>
          <w:b/>
        </w:rPr>
        <w:t>23.</w:t>
      </w:r>
      <w:r w:rsidR="00000000">
        <w:rPr>
          <w:b/>
        </w:rPr>
      </w:r>
      <w:r w:rsidR="00000000">
        <w:rPr>
          <w:b/>
        </w:rPr>
        <w:tab/>
      </w:r>
      <w:r w:rsidR="00000000">
        <w:rPr>
          <w:rFonts w:ascii="Consolas" w:eastAsia="Consolas" w:hAnsi="Consolas"/>
          <w:b/>
          <w:sz w:val="20"/>
          <w:shd w:val="clear" w:color="auto" w:fill="EDEDED"/>
        </w:rPr>
        <w:t>ProgramaPrueba2</w:t>
      </w:r>
      <w:r w:rsidR="00000000">
        <w:t xml:space="preserve"> — ver la sección siguiente</w:t>
      </w:r>
    </w:p>
    <w:p w14:paraId="62689833" w14:textId="77777777" w:rsidR="00BA4EC4" w:rsidRDefault="00BA4EC4">
      <w:pPr>
        <w:pBdr>
          <w:bottom w:val="single" w:sz="4" w:space="1" w:color="BFBFBF"/>
        </w:pBdr>
        <w:spacing w:after="40"/>
      </w:pPr>
    </w:p>
    <w:p w14:paraId="61A3C187" w14:textId="77777777" w:rsidR="00BA4EC4" w:rsidRDefault="00000000">
      <w:pPr>
        <w:pStyle w:val="Ttulo2"/>
        <w:pBdr>
          <w:bottom w:val="single" w:sz="6" w:space="2" w:color="1F3864"/>
        </w:pBdr>
      </w:pPr>
      <w:r>
        <w:t>Cómo se construyó ProgramaPrueba2</w:t>
      </w:r>
    </w:p>
    <w:p w14:paraId="6244528D" w14:textId="77777777" w:rsidR="00BA4EC4" w:rsidRDefault="00000000">
      <w:r>
        <w:t>La especificación que recibió Claude Sonnet 5.5 para escribir esta clase no se redactó de una sola vez. La cadena fue:</w:t>
      </w:r>
    </w:p>
    <w:p w14:paraId="721FC462" w14:textId="77777777" w:rsidR="00BA4EC4" w:rsidRDefault="00000000">
      <w:pPr>
        <w:tabs>
          <w:tab w:val="left" w:pos="648"/>
        </w:tabs>
        <w:spacing w:after="80"/>
        <w:ind w:left="648" w:hanging="648"/>
      </w:pPr>
      <w:r>
        <w:rPr>
          <w:b/>
        </w:rPr>
        <w:t>1.</w:t>
      </w:r>
      <w:r>
        <w:rPr>
          <w:b/>
        </w:rPr>
        <w:tab/>
        <w:t>El estudiante escribió el prompt inicial</w:t>
      </w:r>
      <w:r>
        <w:t xml:space="preserve"> con todo el escenario: deportes, categorías, la competencia, cada equipo con sus jugadores, identificaciones, logins, camisetas y posiciones, los cuatro casos de rechazo, los tres partidos oficiales con sus marcadores y escenarios, los valores que debía arrojar la tabla de posiciones y las restricciones de estilo. Se transcribe literalmente abajo.</w:t>
      </w:r>
    </w:p>
    <w:p w14:paraId="47BDE9A6" w14:textId="77777777" w:rsidR="00BA4EC4" w:rsidRDefault="00000000">
      <w:pPr>
        <w:tabs>
          <w:tab w:val="left" w:pos="648"/>
        </w:tabs>
        <w:spacing w:after="80"/>
        <w:ind w:left="648" w:hanging="648"/>
      </w:pPr>
      <w:r>
        <w:rPr>
          <w:b/>
        </w:rPr>
        <w:t>2.</w:t>
      </w:r>
      <w:r>
        <w:rPr>
          <w:b/>
        </w:rPr>
        <w:tab/>
        <w:t>Claude Sonnet 5.5 reorganizó ese prompt</w:t>
      </w:r>
      <w:r>
        <w:t xml:space="preserve"> para hacerlo más claro y estructurado, sin cambiar el escenario ni los datos.</w:t>
      </w:r>
    </w:p>
    <w:p w14:paraId="5BB95D7E" w14:textId="3BA20F0F" w:rsidR="00BA4EC4" w:rsidRDefault="00000000">
      <w:pPr>
        <w:tabs>
          <w:tab w:val="left" w:pos="648"/>
        </w:tabs>
        <w:spacing w:after="80"/>
        <w:ind w:left="648" w:hanging="648"/>
      </w:pPr>
      <w:r>
        <w:rPr>
          <w:b/>
        </w:rPr>
        <w:t>3.</w:t>
      </w:r>
      <w:r>
        <w:rPr>
          <w:b/>
        </w:rPr>
        <w:tab/>
      </w:r>
      <w:r w:rsidR="00E31BF4">
        <w:rPr>
          <w:b/>
        </w:rPr>
        <w:t xml:space="preserve">El </w:t>
      </w:r>
      <w:proofErr w:type="spellStart"/>
      <w:r w:rsidR="00E31BF4">
        <w:rPr>
          <w:b/>
        </w:rPr>
        <w:t>agente</w:t>
      </w:r>
      <w:proofErr w:type="spellEnd"/>
      <w:r w:rsidR="00E31BF4">
        <w:rPr>
          <w:b/>
        </w:rPr>
        <w:t xml:space="preserve"> </w:t>
      </w:r>
      <w:proofErr w:type="spellStart"/>
      <w:r w:rsidR="00E31BF4">
        <w:rPr>
          <w:b/>
        </w:rPr>
        <w:t>implementó</w:t>
      </w:r>
      <w:proofErr w:type="spellEnd"/>
      <w:r>
        <w:rPr>
          <w:b/>
        </w:rPr>
        <w:t xml:space="preserve"> el </w:t>
      </w:r>
      <w:proofErr w:type="spellStart"/>
      <w:r>
        <w:rPr>
          <w:b/>
        </w:rPr>
        <w:t>código</w:t>
      </w:r>
      <w:proofErr w:type="spellEnd"/>
      <w:r>
        <w:t>, lo compiló, lo ejecutó y verificó que el resultado coincidiera con lo especificado.</w:t>
      </w:r>
    </w:p>
    <w:p w14:paraId="7144A2F5" w14:textId="77777777" w:rsidR="00BA4EC4" w:rsidRDefault="00000000">
      <w:r>
        <w:t>El contenido —qué se prueba, con qué datos y qué debe salir— es del estudiante en los tres pasos. Las herramientas intervinieron en la redacción del prompt y en la escritura del código Java que lo implementa.</w:t>
      </w:r>
    </w:p>
    <w:p w14:paraId="712C7854" w14:textId="77777777" w:rsidR="00BA4EC4" w:rsidRDefault="00000000">
      <w:pPr>
        <w:pStyle w:val="Ttulo3"/>
      </w:pPr>
      <w:r>
        <w:t>Prompt inicial, escrito por el estudiante (transcripción literal)</w:t>
      </w:r>
    </w:p>
    <w:p w14:paraId="52111AF0" w14:textId="77777777" w:rsidR="00BA4EC4" w:rsidRDefault="00000000">
      <w:pPr>
        <w:pBdr>
          <w:left w:val="single" w:sz="18" w:space="8" w:color="9DB2D6"/>
        </w:pBdr>
        <w:spacing w:after="160"/>
        <w:ind w:left="360"/>
        <w:jc w:val="both"/>
      </w:pPr>
      <w:r>
        <w:rPr>
          <w:sz w:val="18"/>
        </w:rPr>
        <w:t xml:space="preserve">Necesito que me hagas únicamente la clase ProgramaPrueba2 en el paquete uniandes.dpoo.clubdeportivo.consola, o sea no me cambies ninguna clase del modelo ni me crees clases adicionales ni métodos auxiliares nuevos, solamente el main y copia tal cual de ProgramaPrueba1 los métodos titulo, seccion y pad para que la salida se vea parecida, el título principal quiero que sea PROGRAMA DE PRUEBA 2 - COMPETENCIAS DEPORTIVAS y quiero que todo funcione con los métodos y constructores que ya existen, entonces crea un deporte Futbol con mínimo 7 jugadores, otro que sea Baloncesto con mínimo 5, una categoría Mayores de 18 a 99 años y otra Sub-17 de 15 a 17, y la competencia debe ser una CompetenciaLiga que se llame Torneo de los Cerros, organizada por Universidad de los Andes, temporada 2026, con nómina mínima de 5, de Futbol y para Mayores, y quiero que la salida tenga siete secciones, la primera se llama COMPETENCIA CREADA y ahí muestras usando getters el nombre, el organizador, la temporada, el deporte, la categoría, la nómina mínima y el formato, después la segunda se llama INSCRIPCION ACEPTADA y ahí creas el equipo Halcones con cupo 7, de Futbol Mayores, con siete socios de 22 años, identificaciones H1 hasta H7, logins h1 hasta h7, contraseña clave, nombres Jugador Halcones 1 hasta Jugador Halcones 7, camisetas 1 hasta 7 y las posiciones Arquero, Defensa, Defensa, Volante, Volante, Delantero y Delantero, los inscribes en el equipo y después inscribes el equipo en la competencia usando toda su lista de jugadores, ahí tienes que </w:t>
      </w:r>
      <w:r>
        <w:rPr>
          <w:sz w:val="18"/>
        </w:rPr>
        <w:lastRenderedPageBreak/>
        <w:t>mostrar que tiene 7 inscritos, 7 habilitados, que el mínimo es 5 y que la inscripción fue ACEPTADA porque el participante que devuelve no es null, después viene una sección que se llama INSCRIPCIONES RECHAZADAS y quiero cuatro casos, el primero es Juveniles, con cupo 5, Futbol Sub-17, con cinco jugadores de 16 años, identificaciones J1 a J5, logins j1 a j5, contraseña clave, nombres Jugador Juveniles 1 hasta 5 y camisetas 11 a 15, la nómina sí tiene suficientes jugadores pero se rechaza porque la competencia es de Mayores, el segundo es Titanes con cupo 5, Baloncesto Mayores, cinco jugadores de 23 años, identificaciones T1 a T5, logins t1 a t5, contraseña clave, nombres Jugador Titanes 1 hasta 5, camisetas 21 a 25 y posiciones Base, Escolta, Alero, Ala-pivot y Pivot, y ese se rechaza porque el deporte no coincide, después crea Incompletos con cupo 7, Futbol Mayores, solamente cuatro jugadores de 22 años con identificaciones I1 a I4, logins i1 a i4, contraseña clave, nombres Jugador Incompletos 1 hasta 4 y camisetas 31 a 34, entonces se rechaza porque tiene 4 habilitados y se necesitan 5, y el último caso quiero que sea Sancionados con cupo 7, Futbol Mayores, siete jugadores de 24 años, identificaciones S1 a S7, logins s1 a s7, contraseña clave, nombres Jugador Sancionados 1 hasta 7, camisetas 41 a 47 y las mismas siete posiciones de fútbol, pero antes de intentar inscribirlo crea un partido interno del 30 de septiembre de 2026 entre Sancionados y Halcones, registra una EstadisticaFutbol al primer jugador con cero goles, cero asistencias, dos amarillas y cero rojas, otra al segundo con cero goles, cero asistencias, cero amarillas y una roja, y otra al tercero con cero goles, cero asistencias, dos amarillas y cero rojas, entonces tienen que quedar tres suspendidos y el equipo queda con 7 inscritos pero solamente 4 habilitados, por eso también se rechaza, en todos esos casos quiero que muestres ACEPTADO o RECHAZADO revisando si inscribirEquipo devolvió null y que muestres la razón y los conteos obtenidos de las listas y de contarJugadoresHabilitados, o sea no pongas los resultados calculados directamente como texto fijo, luego viene la sección RIVALES EXTERNOS y ahí inscribes a Tigres de Universidad Central y a Cóndores de Universidad del Norte y muestras el nombre y la institución de cada uno, y agrega a la tabla de posiciones el participante de Halcones, el de Tigres y el de Cóndores usando getTabla().agregarParticipante porque eso no se hace automáticamente, después la sección PARTIDOS OFICIALES y ahí crea exactamente tres PartidoCompetencia, el primero el 10 de octubre de 2026 en Cancha Norte con Halcones de local contra Tigres y resultado 2 a 1, el segundo el 17 de octubre de 2026 en Estadio Central con Cóndores de local contra Halcones y resultado 1 a 1, y el tercero el 24 de octubre de 2026 en Cancha Sur con Tigres de local contra Cóndores y resultado 0 a 3, cada partido lo programas en la competencia, le registras el resultado y lo procesas una sola vez, y al mostrarlo quiero que la fecha, el escenario, el local, el visitante y los marcadores salgan usando getters, después viene TABLA DE POSICIONES y ahí primero muestras usando getPuntosPorVictoria y getPuntosPorEmpate que la victoria vale 3 y el empate vale 1, luego recorres getFilasOrdenadas y haces una tabla alineada con pad que tenga las columnas PARTICIPANTE, PJ, G, E, P, DIF y PTS, los números tienen que salir de cada FilaTabla y no escritos manualmente, y el resultado correcto debe dejar primero a Cóndores con 2 partidos, 1 ganado, 1 empatado, 0 perdidos, diferencia más 3 y 4 puntos, después Halcones con 2 partidos, 1 ganado, 1 empatado, 0 perdidos, diferencia más 1 y 4 puntos, y al final Tigres con 2 partidos, 0 ganados, 0 empatados, 2 perdidos, diferencia menos 4 y 0 puntos, luego la última sección se llama CIERRE y ahí sacas al líder desde la primera fila de getFilasOrdenadas y muestras que es Cóndores, y también imprimes que todavía no están implementados el formato ASCUN por grupos, fases y eliminación directa, las estadísticas individuales acumuladas durante toda la competencia ni las tarjetas y suspensiones acumuladas en partidos oficiales, usa solamente los constructores, getters y métodos que ya existen, compara textos con equals, no uses instanceof ni uses el signo de exclamación para negar, no dejes TODO, no ejecutes el formateador automático porque quiero que conserve el estilo manual y un poquito irregular que ya tiene el proyecto pero que siga siendo entendible, y al terminar compílalo y ejecútalo completo, si hay algún error lo corriges y al final solamente me entregas el código final de ProgramaPrueba2.</w:t>
      </w:r>
    </w:p>
    <w:p w14:paraId="75433CBB" w14:textId="77777777" w:rsidR="00BA4EC4" w:rsidRDefault="00BA4EC4">
      <w:pPr>
        <w:pBdr>
          <w:bottom w:val="single" w:sz="4" w:space="1" w:color="BFBFBF"/>
        </w:pBdr>
        <w:spacing w:after="40"/>
      </w:pPr>
    </w:p>
    <w:p w14:paraId="2F7DC014" w14:textId="77777777" w:rsidR="00BA4EC4" w:rsidRDefault="00000000">
      <w:pPr>
        <w:jc w:val="center"/>
      </w:pPr>
      <w:r>
        <w:rPr>
          <w:i/>
        </w:rPr>
        <w:t>Documento preparado para la Entrega 2 del Proyecto 1 · 19 de octubre de 2026</w:t>
      </w:r>
    </w:p>
    <w:sectPr w:rsidR="00BA4EC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45F1A" w14:textId="77777777" w:rsidR="00E82738" w:rsidRDefault="00E82738">
      <w:pPr>
        <w:spacing w:after="0" w:line="240" w:lineRule="auto"/>
      </w:pPr>
      <w:r>
        <w:separator/>
      </w:r>
    </w:p>
  </w:endnote>
  <w:endnote w:type="continuationSeparator" w:id="0">
    <w:p w14:paraId="4729B0B3" w14:textId="77777777" w:rsidR="00E82738" w:rsidRDefault="00E82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6E9B7" w14:textId="77777777" w:rsidR="00BA4EC4" w:rsidRDefault="00000000">
    <w:pPr>
      <w:pStyle w:val="Piedepgina"/>
      <w:jc w:val="center"/>
    </w:pPr>
    <w:r>
      <w:rPr>
        <w:sz w:val="18"/>
      </w:rPr>
      <w:t xml:space="preserve">Página </w:t>
    </w:r>
    <w:r>
      <w:rPr>
        <w:sz w:val="18"/>
      </w:rPr>
      <w:fldChar w:fldCharType="begin"/>
    </w:r>
    <w:r>
      <w:rPr>
        <w:sz w:val="18"/>
      </w:rPr>
      <w:instrText>PAGE</w:instrText>
    </w:r>
    <w:r w:rsidR="005D1194">
      <w:rPr>
        <w:sz w:val="18"/>
      </w:rPr>
      <w:fldChar w:fldCharType="separate"/>
    </w:r>
    <w:r w:rsidR="005D119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C8CC2B" w14:textId="77777777" w:rsidR="00E82738" w:rsidRDefault="00E82738">
      <w:pPr>
        <w:spacing w:after="0" w:line="240" w:lineRule="auto"/>
      </w:pPr>
      <w:r>
        <w:separator/>
      </w:r>
    </w:p>
  </w:footnote>
  <w:footnote w:type="continuationSeparator" w:id="0">
    <w:p w14:paraId="0B50227D" w14:textId="77777777" w:rsidR="00E82738" w:rsidRDefault="00E82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7658077">
    <w:abstractNumId w:val="8"/>
  </w:num>
  <w:num w:numId="2" w16cid:durableId="515383859">
    <w:abstractNumId w:val="6"/>
  </w:num>
  <w:num w:numId="3" w16cid:durableId="884802951">
    <w:abstractNumId w:val="5"/>
  </w:num>
  <w:num w:numId="4" w16cid:durableId="1245067502">
    <w:abstractNumId w:val="4"/>
  </w:num>
  <w:num w:numId="5" w16cid:durableId="26105974">
    <w:abstractNumId w:val="7"/>
  </w:num>
  <w:num w:numId="6" w16cid:durableId="1221870105">
    <w:abstractNumId w:val="3"/>
  </w:num>
  <w:num w:numId="7" w16cid:durableId="1710299978">
    <w:abstractNumId w:val="2"/>
  </w:num>
  <w:num w:numId="8" w16cid:durableId="756633714">
    <w:abstractNumId w:val="1"/>
  </w:num>
  <w:num w:numId="9" w16cid:durableId="14788416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0E6"/>
    <w:rsid w:val="005D1194"/>
    <w:rsid w:val="00AA1D8D"/>
    <w:rsid w:val="00B101EE"/>
    <w:rsid w:val="00B47730"/>
    <w:rsid w:val="00BA4EC4"/>
    <w:rsid w:val="00CB0664"/>
    <w:rsid w:val="00E31BF4"/>
    <w:rsid w:val="00E82738"/>
    <w:rsid w:val="00EF4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514B8"/>
  <w14:defaultImageDpi w14:val="300"/>
  <w15:docId w15:val="{986DE163-DEA1-A449-A1B5-10B49833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color w:val="1F3864"/>
      <w:sz w:val="40"/>
      <w:szCs w:val="28"/>
    </w:rPr>
  </w:style>
  <w:style w:type="paragraph" w:styleId="Ttulo2">
    <w:name w:val="heading 2"/>
    <w:basedOn w:val="Normal"/>
    <w:next w:val="Normal"/>
    <w:link w:val="Ttulo2Car"/>
    <w:uiPriority w:val="9"/>
    <w:unhideWhenUsed/>
    <w:qFormat/>
    <w:rsid w:val="00FC693F"/>
    <w:pPr>
      <w:keepNext/>
      <w:keepLines/>
      <w:spacing w:before="320"/>
      <w:outlineLvl w:val="1"/>
    </w:pPr>
    <w:rPr>
      <w:rFonts w:asciiTheme="majorHAnsi" w:eastAsiaTheme="majorEastAsia" w:hAnsiTheme="majorHAnsi" w:cstheme="majorBidi"/>
      <w:b/>
      <w:bCs/>
      <w:color w:val="1F3864"/>
      <w:sz w:val="28"/>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1F3864"/>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2179</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de uso de IA generativa — Entrega 2</dc:title>
  <dc:subject/>
  <dc:creator>Jerónimo Barrero</dc:creator>
  <cp:keywords/>
  <dc:description>generated by python-docx</dc:description>
  <cp:lastModifiedBy>Jeronimo Barrero Mejia</cp:lastModifiedBy>
  <cp:revision>2</cp:revision>
  <dcterms:created xsi:type="dcterms:W3CDTF">2026-10-19T17:50:00Z</dcterms:created>
  <dcterms:modified xsi:type="dcterms:W3CDTF">2026-10-19T17:50:00Z</dcterms:modified>
  <cp:category/>
</cp:coreProperties>
</file>